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8: GDPR, AI Act ir konfidencialumo rizikų peržiūra</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Suderinti duomenų apsaugos, AI informavimo, PII aptikimo ir retention reikalavimus.</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Justina Kondratovič (GDPR, AI Act, Meeting Notes ir dokumentacijos koordinatorė); Darius Petrauskas (kibernetinio saugumo specialistas, IAM, RBAC, audit trail); Ūla Šveiterytė (QA / testavimo koordinatorė, Zephyr scenarijai ir Pass/Fail slenksčiai); Agnė Urbonaitė (AI/NLP analitikė, modelių pasirinkimas ir DI kokybės vertinimas); Mantas Petrauskas (solution architect, integracijos ir architektūra)</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[00:28] Akvilė Burokienė: </w:t>
      </w:r>
      <w:r>
        <w:rPr>
          <w:sz w:val="19"/>
        </w:rPr>
        <w:t>Sveiki visi, pradedame. Noriu, kad šiandien kalbėtume praktiškai ir nepaliktume sprendimų tarp eilučių. Šiandien dirbame su tema „GDPR, AI Act ir konfidencialumo rizikų peržiūra“, todėl prašau kiekvieno įvardyti ne tik nuomonę, bet ir ką po susitikimo reikės padaryti.</w:t>
      </w:r>
    </w:p>
    <w:p>
      <w:pPr>
        <w:spacing w:after="40"/>
      </w:pPr>
      <w:r>
        <w:rPr>
          <w:b/>
          <w:sz w:val="19"/>
        </w:rPr>
        <w:t xml:space="preserve">[00:05] Justina Kondratovič: </w:t>
      </w:r>
      <w:r>
        <w:rPr>
          <w:sz w:val="19"/>
        </w:rPr>
        <w:t>Iš mano pusės pagrindinis klausimas yra GDPR. Jei šią dalį paliksime abstrakčią, vėliau AI modelis gali ištraukti per daug triukšmo arba sukurti netikslias užduotis.</w:t>
      </w:r>
    </w:p>
    <w:p>
      <w:pPr>
        <w:spacing w:after="40"/>
      </w:pPr>
      <w:r>
        <w:rPr>
          <w:b/>
          <w:sz w:val="19"/>
        </w:rPr>
        <w:t xml:space="preserve">[01:42] Darius Petrauskas: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[02:19] Ūla Šveiterytė: </w:t>
      </w:r>
      <w:r>
        <w:rPr>
          <w:sz w:val="19"/>
        </w:rPr>
        <w:t>Man svarbi ir rizikų pusė. Kai kalbame apie AI Act, turime apsibrėžti, kada žmogus privalo peržiūrėti rezultatą, o kada sistema gali tik pasiūlyti veiksmą.</w:t>
      </w:r>
    </w:p>
    <w:p>
      <w:pPr>
        <w:spacing w:after="40"/>
      </w:pPr>
      <w:r>
        <w:rPr>
          <w:b/>
          <w:sz w:val="19"/>
        </w:rPr>
        <w:t xml:space="preserve">[03:56] Agnė Urbonaitė: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[04:33] Mantas Petrauskas: </w:t>
      </w:r>
      <w:r>
        <w:rPr>
          <w:sz w:val="19"/>
        </w:rPr>
        <w:t>Architektūriškai siūlau nesumaišyti atsakomybių. Vienas sluoksnis turi tvarkyti PII, kitas turi validuoti struktūruotą rezultatą, o trečias turi nuspręsti, ar eiti į Jira, ar į peržiūrą.</w:t>
      </w:r>
    </w:p>
    <w:p>
      <w:pPr>
        <w:spacing w:after="40"/>
      </w:pPr>
      <w:r>
        <w:rPr>
          <w:b/>
          <w:sz w:val="19"/>
        </w:rPr>
        <w:t xml:space="preserve">[05:10] Akvilė Burokienė: </w:t>
      </w:r>
      <w:r>
        <w:rPr>
          <w:sz w:val="19"/>
        </w:rPr>
        <w:t>Gerai, tada pradėkime nuo situacijos. Ką turime šiandien ir ko trūksta, kad šią dalį galėtume laikyti pasiruošusia sprintui?</w:t>
      </w:r>
    </w:p>
    <w:p>
      <w:pPr>
        <w:spacing w:after="40"/>
      </w:pPr>
      <w:r>
        <w:rPr>
          <w:b/>
          <w:sz w:val="19"/>
        </w:rPr>
        <w:t xml:space="preserve">[06:47] Justina Kondratovič: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[07:24] Darius Petrauskas: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[08:01] Ūla Šveiterytė: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[09:38] Agnė Urbonaitė: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[10:15] Mantas Petrauskas: </w:t>
      </w:r>
      <w:r>
        <w:rPr>
          <w:sz w:val="19"/>
        </w:rPr>
        <w:t>Tai reiškia, kad JSON struktūroje turime turėti atskirus laukus: vidinis source_quote ir išorinis Jira description. Jie negali būti automatiškai vienodi.</w:t>
      </w:r>
    </w:p>
    <w:p>
      <w:pPr>
        <w:spacing w:after="40"/>
      </w:pPr>
      <w:r>
        <w:rPr>
          <w:b/>
          <w:sz w:val="19"/>
        </w:rPr>
        <w:t xml:space="preserve">[11:52] Akvilė Burokienė: </w:t>
      </w:r>
      <w:r>
        <w:rPr>
          <w:sz w:val="19"/>
        </w:rPr>
        <w:t>Labai geras punktas. Pažymiu kaip sprendimą: duomenų minimizavimas turi būti valdoma atskirai nuo galutinio Jira aprašymo.</w:t>
      </w:r>
    </w:p>
    <w:p>
      <w:pPr>
        <w:spacing w:after="40"/>
      </w:pPr>
      <w:r>
        <w:rPr>
          <w:b/>
          <w:sz w:val="19"/>
        </w:rPr>
        <w:t xml:space="preserve">[12:29] Justina Kondratovič: </w:t>
      </w:r>
      <w:r>
        <w:rPr>
          <w:sz w:val="19"/>
        </w:rPr>
        <w:t>Jeigu kalbame apie modelius, manau, kad GDPR neturi būti sprendžiama vienu promptu. Reikia bent minimalaus pipeline: pirmiausia fragmentų atranka, tada struktūrizavimas, tada validacija.</w:t>
      </w:r>
    </w:p>
    <w:p>
      <w:pPr>
        <w:spacing w:after="40"/>
      </w:pPr>
      <w:r>
        <w:rPr>
          <w:b/>
          <w:sz w:val="19"/>
        </w:rPr>
        <w:t xml:space="preserve">[13:06] Darius Petrauskas: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[14:43] Ūla Šveiterytė: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[15:20] Agnė Urbonaitė: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[16:57] Mantas Petrauskas: </w:t>
      </w:r>
      <w:r>
        <w:rPr>
          <w:sz w:val="19"/>
        </w:rPr>
        <w:t>O jeigu Jira naudotojų kataloge yra dvi Agnės, sistema negali rinktis automatiškai. Ji turi parodyti PM pasirinkimą arba palikti assignee tuščią.</w:t>
      </w:r>
    </w:p>
    <w:p>
      <w:pPr>
        <w:spacing w:after="40"/>
      </w:pPr>
      <w:r>
        <w:rPr>
          <w:b/>
          <w:sz w:val="19"/>
        </w:rPr>
        <w:t xml:space="preserve">[17:34] Akvilė Burokienė: </w:t>
      </w:r>
      <w:r>
        <w:rPr>
          <w:sz w:val="19"/>
        </w:rPr>
        <w:t>Taigi pridedame taisyklę: kai yra keli galimi assignee arba mažas confidence, užduotis keliauja į human approval.</w:t>
      </w:r>
    </w:p>
    <w:p>
      <w:pPr>
        <w:spacing w:after="40"/>
      </w:pPr>
      <w:r>
        <w:rPr>
          <w:b/>
          <w:sz w:val="19"/>
        </w:rPr>
        <w:t xml:space="preserve">[18:11] Justina Kondratovič: </w:t>
      </w:r>
      <w:r>
        <w:rPr>
          <w:sz w:val="19"/>
        </w:rPr>
        <w:t>Kalbant apie retention, siūlau nustatyti minimalų laukų rinkinį. Be task name, description ir source quote užduotis negali būti laikoma paruošta.</w:t>
      </w:r>
    </w:p>
    <w:p>
      <w:pPr>
        <w:spacing w:after="40"/>
      </w:pPr>
      <w:r>
        <w:rPr>
          <w:b/>
          <w:sz w:val="19"/>
        </w:rPr>
        <w:t xml:space="preserve">[19:48] Darius Petrauskas: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[20:25] Ūla Šveiterytė: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[21:02] Agnė Urbonaitė: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[22:39] Mantas Petrauskas: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[23:16] Akvilė Burokienė: </w:t>
      </w:r>
      <w:r>
        <w:rPr>
          <w:sz w:val="19"/>
        </w:rPr>
        <w:t>Sutarta. Dabar apie Jira. Tomas arba Mantas, ką turime žinoti prieš siųsdami duomenis į Jira API?</w:t>
      </w:r>
    </w:p>
    <w:p>
      <w:pPr>
        <w:spacing w:after="40"/>
      </w:pPr>
      <w:r>
        <w:rPr>
          <w:b/>
          <w:sz w:val="19"/>
        </w:rPr>
        <w:t xml:space="preserve">[24:53] Mantas Petrauskas: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[25:30] Justina Kondratovič: </w:t>
      </w:r>
      <w:r>
        <w:rPr>
          <w:sz w:val="19"/>
        </w:rPr>
        <w:t>AI gali pasiūlyti priority, bet ar jis turėtų būti automatiškai priimamas? Jei susitikime sakoma „skubu“, tai dar nereiškia Critical.</w:t>
      </w:r>
    </w:p>
    <w:p>
      <w:pPr>
        <w:spacing w:after="40"/>
      </w:pPr>
      <w:r>
        <w:rPr>
          <w:b/>
          <w:sz w:val="19"/>
        </w:rPr>
        <w:t xml:space="preserve">[26:07] Darius Petrauskas: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[27:44] Ūla Šveiterytė: </w:t>
      </w:r>
      <w:r>
        <w:rPr>
          <w:sz w:val="19"/>
        </w:rPr>
        <w:t>Ir nepamirškime audit trail: jei PM pakeičia priority iš High į Medium, tai turi būti užfiksuota. Vėliau galėsime analizuoti, kur AI dažniausiai klysta.</w:t>
      </w:r>
    </w:p>
    <w:p>
      <w:pPr>
        <w:spacing w:after="40"/>
      </w:pPr>
      <w:r>
        <w:rPr>
          <w:b/>
          <w:sz w:val="19"/>
        </w:rPr>
        <w:t xml:space="preserve">[28:21] Agnė Urbonaitė: </w:t>
      </w:r>
      <w:r>
        <w:rPr>
          <w:sz w:val="19"/>
        </w:rPr>
        <w:t>Tokie PM pakeitimai yra vertingas mokymosi signalas. Net jei modelio netreniruosime iš karto, galime kaupti klaidų registrą.</w:t>
      </w:r>
    </w:p>
    <w:p>
      <w:pPr>
        <w:spacing w:after="40"/>
      </w:pPr>
      <w:r>
        <w:rPr>
          <w:b/>
          <w:sz w:val="19"/>
        </w:rPr>
        <w:t xml:space="preserve">[29:58] Mantas Petrauskas: </w:t>
      </w:r>
      <w:r>
        <w:rPr>
          <w:sz w:val="19"/>
        </w:rPr>
        <w:t>Dėl limited risk siūlau atskirą testinį scenarijų. Turime patikrinti, ar sistema tinkamai elgiasi, kai duomenys nepilni, kai API neveikia, ir kai vartotojas paspaudžia Cancel.</w:t>
      </w:r>
    </w:p>
    <w:p>
      <w:pPr>
        <w:spacing w:after="40"/>
      </w:pPr>
      <w:r>
        <w:rPr>
          <w:b/>
          <w:sz w:val="19"/>
        </w:rPr>
        <w:t xml:space="preserve">[30:35] Akvilė Burokienė: </w:t>
      </w:r>
      <w:r>
        <w:rPr>
          <w:sz w:val="19"/>
        </w:rPr>
        <w:t>Gerai, matau, kad diskusija juda teisinga kryptimi. Dabar noriu pereiti prie konkrečių darbų. Ką kiekvienas pasiimame po šio susitikimo?</w:t>
      </w:r>
    </w:p>
    <w:p>
      <w:pPr>
        <w:spacing w:after="40"/>
      </w:pPr>
      <w:r>
        <w:rPr>
          <w:b/>
          <w:sz w:val="19"/>
        </w:rPr>
        <w:t xml:space="preserve">[30:12] Justina Kondratovič: </w:t>
      </w:r>
      <w:r>
        <w:rPr>
          <w:sz w:val="19"/>
        </w:rPr>
        <w:t>Aš pasiimu parengti sprendimo aprašą dėl GDPR. Įtrauksiu alternatyvas, kodėl vienas variantas tinkamas MVP, o kitas gali būti paliktas pilotui.</w:t>
      </w:r>
    </w:p>
    <w:p>
      <w:pPr>
        <w:spacing w:after="40"/>
      </w:pPr>
      <w:r>
        <w:rPr>
          <w:b/>
          <w:sz w:val="19"/>
        </w:rPr>
        <w:t xml:space="preserve">[31:49] Darius Petrauskas: </w:t>
      </w:r>
      <w:r>
        <w:rPr>
          <w:sz w:val="19"/>
        </w:rPr>
        <w:t>Aš parengsiu testų lentelę. Joje bus scenarijus, input, expected result, actual result, Pass/Fail, komentaras ir susijęs reikalavimas iš backlog.</w:t>
      </w:r>
    </w:p>
    <w:p>
      <w:pPr>
        <w:spacing w:after="40"/>
      </w:pPr>
      <w:r>
        <w:rPr>
          <w:b/>
          <w:sz w:val="19"/>
        </w:rPr>
        <w:t xml:space="preserve">[32:26] Ūla Šveiterytė: </w:t>
      </w:r>
      <w:r>
        <w:rPr>
          <w:sz w:val="19"/>
        </w:rPr>
        <w:t>Aš parengsiu rizikų ir governance komentarus dėl AI Act. Noriu, kad būtų aišku, ką sistema daro kaip assistant, o kur sprendimą priima žmogus.</w:t>
      </w:r>
    </w:p>
    <w:p>
      <w:pPr>
        <w:spacing w:after="40"/>
      </w:pPr>
      <w:r>
        <w:rPr>
          <w:b/>
          <w:sz w:val="19"/>
        </w:rPr>
        <w:t xml:space="preserve">[33:03] Agnė Urbonaitė: </w:t>
      </w:r>
      <w:r>
        <w:rPr>
          <w:sz w:val="19"/>
        </w:rPr>
        <w:t>Aš paruošiu duomenų pavyzdžius: vieną aiškų transkriptą, vieną su triukšmu, vieną su kelių kalbėtojų persidengimu ir vieną su LT/EN terminais.</w:t>
      </w:r>
    </w:p>
    <w:p>
      <w:pPr>
        <w:spacing w:after="40"/>
      </w:pPr>
      <w:r>
        <w:rPr>
          <w:b/>
          <w:sz w:val="19"/>
        </w:rPr>
        <w:t xml:space="preserve">[34:40] Mantas Petrauskas: </w:t>
      </w:r>
      <w:r>
        <w:rPr>
          <w:sz w:val="19"/>
        </w:rPr>
        <w:t>Aš pažiūrėsiu techninę dalį: kokie laukai turi keliauti tarp modulių, kokių klaidų tikimės ir kaip jas grąžiname į UI.</w:t>
      </w:r>
    </w:p>
    <w:p>
      <w:pPr>
        <w:spacing w:after="40"/>
      </w:pPr>
      <w:r>
        <w:rPr>
          <w:b/>
          <w:sz w:val="19"/>
        </w:rPr>
        <w:t xml:space="preserve">[35:17]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[36:54] Justina Kondratovič: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[37:31] Darius Petrauskas: </w:t>
      </w:r>
      <w:r>
        <w:rPr>
          <w:sz w:val="19"/>
        </w:rPr>
        <w:t>Taip pat turėtų ištraukti bent keturis ToDo su aiškiais owner. Jei owner pasakytas kaip „aš pasiimu“, sistema turi suprasti, kas kalbėjo tuo metu.</w:t>
      </w:r>
    </w:p>
    <w:p>
      <w:pPr>
        <w:spacing w:after="40"/>
      </w:pPr>
      <w:r>
        <w:rPr>
          <w:b/>
          <w:sz w:val="19"/>
        </w:rPr>
        <w:t xml:space="preserve">[38:08] Ūla Šveiterytė: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[39:45] Agnė Urbonaitė: </w:t>
      </w:r>
      <w:r>
        <w:rPr>
          <w:sz w:val="19"/>
        </w:rPr>
        <w:t>Man dar svarbu, kad sistema nepainiotų diskusijos su įsipareigojimu. Kai sakau „galėtume“, tai nėra ToDo. Kai sakau „aš paruošiu iki penktadienio“, tai yra ToDo.</w:t>
      </w:r>
    </w:p>
    <w:p>
      <w:pPr>
        <w:spacing w:after="40"/>
      </w:pPr>
      <w:r>
        <w:rPr>
          <w:b/>
          <w:sz w:val="19"/>
        </w:rPr>
        <w:t xml:space="preserve">[40:22] Mantas Petrauskas: </w:t>
      </w:r>
      <w:r>
        <w:rPr>
          <w:sz w:val="19"/>
        </w:rPr>
        <w:t>Šitam padės source quote. PM matys, kuo remiantis AI sukūrė užduotį, ir galės pasakyti, ar tai tikrai buvo įsipareigojimas.</w:t>
      </w:r>
    </w:p>
    <w:p>
      <w:pPr>
        <w:spacing w:after="40"/>
      </w:pPr>
      <w:r>
        <w:rPr>
          <w:b/>
          <w:sz w:val="19"/>
        </w:rPr>
        <w:t xml:space="preserve">[41:59] Akvilė Burokienė: </w:t>
      </w:r>
      <w:r>
        <w:rPr>
          <w:sz w:val="19"/>
        </w:rPr>
        <w:t>Gerai. Dabar aptarkime, ką darysime, jei testai parodys prastą rezultatą. Ar stabdome MVP, ar mažiname automatizacijos lygį?</w:t>
      </w:r>
    </w:p>
    <w:p>
      <w:pPr>
        <w:spacing w:after="40"/>
      </w:pPr>
      <w:r>
        <w:rPr>
          <w:b/>
          <w:sz w:val="19"/>
        </w:rPr>
        <w:t xml:space="preserve">[42:36] Justina Kondratovič: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[43:13] Darius Petrauskas: </w:t>
      </w:r>
      <w:r>
        <w:rPr>
          <w:sz w:val="19"/>
        </w:rPr>
        <w:t>QA požiūriu tai priimtina. Svarbu, kad sistema nebūtų pristatoma kaip 100 procentų automatinė. Ji yra pagalbinis įrankis su kontrolės sluoksniu.</w:t>
      </w:r>
    </w:p>
    <w:p>
      <w:pPr>
        <w:spacing w:after="40"/>
      </w:pPr>
      <w:r>
        <w:rPr>
          <w:b/>
          <w:sz w:val="19"/>
        </w:rPr>
        <w:t xml:space="preserve">[44:50] Ūla Šveiterytė: </w:t>
      </w:r>
      <w:r>
        <w:rPr>
          <w:sz w:val="19"/>
        </w:rPr>
        <w:t>Ir tai geriau atitinka AI Act limited risk logiką. Sistema nepriima autonominių sprendimų, o padeda žmogui suformuoti projektinius artefaktus.</w:t>
      </w:r>
    </w:p>
    <w:p>
      <w:pPr>
        <w:spacing w:after="40"/>
      </w:pPr>
      <w:r>
        <w:rPr>
          <w:b/>
          <w:sz w:val="19"/>
        </w:rPr>
        <w:t xml:space="preserve">[45:27] Agnė Urbonaitė: </w:t>
      </w:r>
      <w:r>
        <w:rPr>
          <w:sz w:val="19"/>
        </w:rPr>
        <w:t>Praktikoje tai reiškia, kad pirmame pilote galime matuoti ne tik tikslumą, bet ir PM redagavimo procentą. Jei PM daug taiso, žinome, kur tobulinti modelį.</w:t>
      </w:r>
    </w:p>
    <w:p>
      <w:pPr>
        <w:spacing w:after="40"/>
      </w:pPr>
      <w:r>
        <w:rPr>
          <w:b/>
          <w:sz w:val="19"/>
        </w:rPr>
        <w:t xml:space="preserve">[46:04] Mantas Petrauskas: </w:t>
      </w:r>
      <w:r>
        <w:rPr>
          <w:sz w:val="19"/>
        </w:rPr>
        <w:t>Technologiškai galime loginti kiekvieną redagavimą: kuris laukas keistas, kokia buvo AI reikšmė ir kokia patvirtinta reikšmė.</w:t>
      </w:r>
    </w:p>
    <w:p>
      <w:pPr>
        <w:spacing w:after="40"/>
      </w:pPr>
      <w:r>
        <w:rPr>
          <w:b/>
          <w:sz w:val="19"/>
        </w:rPr>
        <w:t xml:space="preserve">[47:41] Akvilė Burokienė: </w:t>
      </w:r>
      <w:r>
        <w:rPr>
          <w:sz w:val="19"/>
        </w:rPr>
        <w:t>Toks logas labai tinka dashboard. Eglė vėliau galės skaičiuoti adoption ir quality KPI.</w:t>
      </w:r>
    </w:p>
    <w:p>
      <w:pPr>
        <w:spacing w:after="40"/>
      </w:pPr>
      <w:r>
        <w:rPr>
          <w:b/>
          <w:sz w:val="19"/>
        </w:rPr>
        <w:t xml:space="preserve">[48:18] Justina Kondratovič: </w:t>
      </w:r>
      <w:r>
        <w:rPr>
          <w:sz w:val="19"/>
        </w:rPr>
        <w:t>Taip, ir tai padės pagrįsti projekto vertę: kiek užduočių sukurta, kiek laiko sutaupyta, kiek klaidų išvengta dėl human approval.</w:t>
      </w:r>
    </w:p>
    <w:p>
      <w:pPr>
        <w:spacing w:after="40"/>
      </w:pPr>
      <w:r>
        <w:rPr>
          <w:b/>
          <w:sz w:val="19"/>
        </w:rPr>
        <w:t xml:space="preserve">[49:55] Darius Petrauskas: </w:t>
      </w:r>
      <w:r>
        <w:rPr>
          <w:sz w:val="19"/>
        </w:rPr>
        <w:t>Aš noriu, kad KPI nebūtų tik skaičiai dėl skaičių. Jie turi atsakyti, ar sistema tikrai padeda komandai dirbti greičiau ir kokybiškiau.</w:t>
      </w:r>
    </w:p>
    <w:p>
      <w:pPr>
        <w:spacing w:after="40"/>
      </w:pPr>
      <w:r>
        <w:rPr>
          <w:b/>
          <w:sz w:val="19"/>
        </w:rPr>
        <w:t xml:space="preserve">[50:32] Ūla Šveiterytė: </w:t>
      </w:r>
      <w:r>
        <w:rPr>
          <w:sz w:val="19"/>
        </w:rPr>
        <w:t>Ir ar ji nesukuria papildomos rizikos. Jei Meeting Notes su jautria informacija beveik išsiunčiamas ne tam adresatui, tai turi būti rimtas incidento signalas.</w:t>
      </w:r>
    </w:p>
    <w:p>
      <w:pPr>
        <w:spacing w:after="40"/>
      </w:pPr>
      <w:r>
        <w:rPr>
          <w:b/>
          <w:sz w:val="19"/>
        </w:rPr>
        <w:t xml:space="preserve">[51:09] Agnė Urbonaitė: </w:t>
      </w:r>
      <w:r>
        <w:rPr>
          <w:sz w:val="19"/>
        </w:rPr>
        <w:t>Todėl preview ir approve procesas privalo būti testuojamas taip pat rimtai kaip Jira issue kūrimas.</w:t>
      </w:r>
    </w:p>
    <w:p>
      <w:pPr>
        <w:spacing w:after="40"/>
      </w:pPr>
      <w:r>
        <w:rPr>
          <w:b/>
          <w:sz w:val="19"/>
        </w:rPr>
        <w:t xml:space="preserve">[52:46] Mantas Petrauskas: </w:t>
      </w:r>
      <w:r>
        <w:rPr>
          <w:sz w:val="19"/>
        </w:rPr>
        <w:t>Aš pridėsiu tai į techninius scenarijus. Cancel turi fiksuotis audit trail, bet jokio el. laiško ar Jira pakeitimo neturi įvykti.</w:t>
      </w:r>
    </w:p>
    <w:p>
      <w:pPr>
        <w:spacing w:after="40"/>
      </w:pPr>
      <w:r>
        <w:rPr>
          <w:b/>
          <w:sz w:val="19"/>
        </w:rPr>
        <w:t xml:space="preserve">[53:23] Akvilė Burokienė: </w:t>
      </w:r>
      <w:r>
        <w:rPr>
          <w:sz w:val="19"/>
        </w:rPr>
        <w:t>Gerai, artėjame prie pabaigos. Pakartokime sprendimus, kad transkripte būtų aišku.</w:t>
      </w:r>
    </w:p>
    <w:p>
      <w:pPr>
        <w:spacing w:after="40"/>
      </w:pPr>
      <w:r>
        <w:rPr>
          <w:b/>
          <w:sz w:val="19"/>
        </w:rPr>
        <w:t xml:space="preserve">[54:00] Justina Kondratovič: </w:t>
      </w:r>
      <w:r>
        <w:rPr>
          <w:sz w:val="19"/>
        </w:rPr>
        <w:t>Pirmas sprendimas: GDPR bus aprašytas kaip atskiras backlog arba Spike rezultatas, ne kaip neformali pastaba.</w:t>
      </w:r>
    </w:p>
    <w:p>
      <w:pPr>
        <w:spacing w:after="40"/>
      </w:pPr>
      <w:r>
        <w:rPr>
          <w:b/>
          <w:sz w:val="19"/>
        </w:rPr>
        <w:t xml:space="preserve">[55:37] Darius Petrauskas: </w:t>
      </w:r>
      <w:r>
        <w:rPr>
          <w:sz w:val="19"/>
        </w:rPr>
        <w:t>Antras sprendimas: kiekvienas AI sugeneruotas objektas turi būti vertinamas per laukus, o ne tik per bendrą semantinę santrauką.</w:t>
      </w:r>
    </w:p>
    <w:p>
      <w:pPr>
        <w:spacing w:after="40"/>
      </w:pPr>
      <w:r>
        <w:rPr>
          <w:b/>
          <w:sz w:val="19"/>
        </w:rPr>
        <w:t xml:space="preserve">[56:14] Ūla Šveiterytė: </w:t>
      </w:r>
      <w:r>
        <w:rPr>
          <w:sz w:val="19"/>
        </w:rPr>
        <w:t>Trečias sprendimas: konfidencialumas ir žmogaus patvirtinimas yra privalomi kontrolės taškai, ne nice-to-have.</w:t>
      </w:r>
    </w:p>
    <w:p>
      <w:pPr>
        <w:spacing w:after="40"/>
      </w:pPr>
      <w:r>
        <w:rPr>
          <w:b/>
          <w:sz w:val="19"/>
        </w:rPr>
        <w:t xml:space="preserve">[57:51] Agnė Urbonaitė: </w:t>
      </w:r>
      <w:r>
        <w:rPr>
          <w:sz w:val="19"/>
        </w:rPr>
        <w:t>Ketvirtas sprendimas: testiniams duomenims reikia realistiškų susitikimų su triukšmu, pertraukimais, neaiškiais terminais ir aiškiais ToDo.</w:t>
      </w:r>
    </w:p>
    <w:p>
      <w:pPr>
        <w:spacing w:after="40"/>
      </w:pPr>
      <w:r>
        <w:rPr>
          <w:b/>
          <w:sz w:val="19"/>
        </w:rPr>
        <w:t xml:space="preserve">[58:28] Mantas Petrauskas: </w:t>
      </w:r>
      <w:r>
        <w:rPr>
          <w:sz w:val="19"/>
        </w:rPr>
        <w:t>Penktas sprendimas: į Jira keliauja tik validuotas ir patvirtintas payload, o ne neapdorotas LLM tekstas.</w:t>
      </w:r>
    </w:p>
    <w:p>
      <w:pPr>
        <w:spacing w:after="40"/>
      </w:pPr>
      <w:r>
        <w:rPr>
          <w:b/>
          <w:sz w:val="19"/>
        </w:rPr>
        <w:t xml:space="preserve">[59:05]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GDPR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AI Act.</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TD-08-1</w:t>
            </w:r>
          </w:p>
        </w:tc>
        <w:tc>
          <w:tcPr>
            <w:tcW w:type="dxa" w:w="1481"/>
            <w:vAlign w:val="top"/>
          </w:tcPr>
          <w:p>
            <w:r/>
            <w:r>
              <w:rPr>
                <w:b w:val="0"/>
                <w:sz w:val="15"/>
              </w:rPr>
              <w:t>Parengti GDPR/AI Act rizikų lentelę</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GDPR</w:t>
            </w:r>
          </w:p>
        </w:tc>
        <w:tc>
          <w:tcPr>
            <w:tcW w:type="dxa" w:w="1481"/>
            <w:vAlign w:val="top"/>
          </w:tcPr>
          <w:p>
            <w:r/>
            <w:r>
              <w:rPr>
                <w:b w:val="0"/>
                <w:sz w:val="15"/>
              </w:rPr>
              <w:t>Sukurti arba atnaujinti Jira task</w:t>
            </w:r>
          </w:p>
        </w:tc>
      </w:tr>
      <w:tr>
        <w:tc>
          <w:tcPr>
            <w:tcW w:type="dxa" w:w="1481"/>
            <w:vAlign w:val="top"/>
          </w:tcPr>
          <w:p>
            <w:r/>
            <w:r>
              <w:rPr>
                <w:b w:val="0"/>
                <w:sz w:val="15"/>
              </w:rPr>
              <w:t>TD-08-2</w:t>
            </w:r>
          </w:p>
        </w:tc>
        <w:tc>
          <w:tcPr>
            <w:tcW w:type="dxa" w:w="1481"/>
            <w:vAlign w:val="top"/>
          </w:tcPr>
          <w:p>
            <w:r/>
            <w:r>
              <w:rPr>
                <w:b w:val="0"/>
                <w:sz w:val="15"/>
              </w:rPr>
              <w:t>Apibrėžti PII kategorijas transkripcijoje</w:t>
            </w:r>
          </w:p>
        </w:tc>
        <w:tc>
          <w:tcPr>
            <w:tcW w:type="dxa" w:w="1481"/>
            <w:vAlign w:val="top"/>
          </w:tcPr>
          <w:p>
            <w:r/>
            <w:r>
              <w:rPr>
                <w:b w:val="0"/>
                <w:sz w:val="15"/>
              </w:rPr>
              <w:t>Justina Kondratovič</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AI Act</w:t>
            </w:r>
          </w:p>
        </w:tc>
        <w:tc>
          <w:tcPr>
            <w:tcW w:type="dxa" w:w="1481"/>
            <w:vAlign w:val="top"/>
          </w:tcPr>
          <w:p>
            <w:r/>
            <w:r>
              <w:rPr>
                <w:b w:val="0"/>
                <w:sz w:val="15"/>
              </w:rPr>
              <w:t>Sukurti arba atnaujinti Jira task</w:t>
            </w:r>
          </w:p>
        </w:tc>
      </w:tr>
      <w:tr>
        <w:tc>
          <w:tcPr>
            <w:tcW w:type="dxa" w:w="1481"/>
            <w:vAlign w:val="top"/>
          </w:tcPr>
          <w:p>
            <w:r/>
            <w:r>
              <w:rPr>
                <w:b w:val="0"/>
                <w:sz w:val="15"/>
              </w:rPr>
              <w:t>TD-08-3</w:t>
            </w:r>
          </w:p>
        </w:tc>
        <w:tc>
          <w:tcPr>
            <w:tcW w:type="dxa" w:w="1481"/>
            <w:vAlign w:val="top"/>
          </w:tcPr>
          <w:p>
            <w:r/>
            <w:r>
              <w:rPr>
                <w:b w:val="0"/>
                <w:sz w:val="15"/>
              </w:rPr>
              <w:t>Sukurti retention policy juodraštį</w:t>
            </w:r>
          </w:p>
        </w:tc>
        <w:tc>
          <w:tcPr>
            <w:tcW w:type="dxa" w:w="1481"/>
            <w:vAlign w:val="top"/>
          </w:tcPr>
          <w:p>
            <w:r/>
            <w:r>
              <w:rPr>
                <w:b w:val="0"/>
                <w:sz w:val="15"/>
              </w:rPr>
              <w:t>Darius Petrauskas</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PII</w:t>
            </w:r>
          </w:p>
        </w:tc>
        <w:tc>
          <w:tcPr>
            <w:tcW w:type="dxa" w:w="1481"/>
            <w:vAlign w:val="top"/>
          </w:tcPr>
          <w:p>
            <w:r/>
            <w:r>
              <w:rPr>
                <w:b w:val="0"/>
                <w:sz w:val="15"/>
              </w:rPr>
              <w:t>Sukurti arba atnaujinti Jira task</w:t>
            </w:r>
          </w:p>
        </w:tc>
      </w:tr>
      <w:tr>
        <w:tc>
          <w:tcPr>
            <w:tcW w:type="dxa" w:w="1481"/>
            <w:vAlign w:val="top"/>
          </w:tcPr>
          <w:p>
            <w:r/>
            <w:r>
              <w:rPr>
                <w:b w:val="0"/>
                <w:sz w:val="15"/>
              </w:rPr>
              <w:t>TD-08-4</w:t>
            </w:r>
          </w:p>
        </w:tc>
        <w:tc>
          <w:tcPr>
            <w:tcW w:type="dxa" w:w="1481"/>
            <w:vAlign w:val="top"/>
          </w:tcPr>
          <w:p>
            <w:r/>
            <w:r>
              <w:rPr>
                <w:b w:val="0"/>
                <w:sz w:val="15"/>
              </w:rPr>
              <w:t>Aprašyti vartotojo informavimą apie AI</w:t>
            </w:r>
          </w:p>
        </w:tc>
        <w:tc>
          <w:tcPr>
            <w:tcW w:type="dxa" w:w="1481"/>
            <w:vAlign w:val="top"/>
          </w:tcPr>
          <w:p>
            <w:r/>
            <w:r>
              <w:rPr>
                <w:b w:val="0"/>
                <w:sz w:val="15"/>
              </w:rPr>
              <w:t>Ūla Šveiterytė</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duomenų minimizavimas</w:t>
            </w:r>
          </w:p>
        </w:tc>
        <w:tc>
          <w:tcPr>
            <w:tcW w:type="dxa" w:w="1481"/>
            <w:vAlign w:val="top"/>
          </w:tcPr>
          <w:p>
            <w:r/>
            <w:r>
              <w:rPr>
                <w:b w:val="0"/>
                <w:sz w:val="15"/>
              </w:rPr>
              <w:t>Sukurti arba atnaujinti Jira task</w:t>
            </w:r>
          </w:p>
        </w:tc>
      </w:tr>
      <w:tr>
        <w:tc>
          <w:tcPr>
            <w:tcW w:type="dxa" w:w="1481"/>
            <w:vAlign w:val="top"/>
          </w:tcPr>
          <w:p>
            <w:r/>
            <w:r>
              <w:rPr>
                <w:b w:val="0"/>
                <w:sz w:val="15"/>
              </w:rPr>
              <w:t>TD-08-5</w:t>
            </w:r>
          </w:p>
        </w:tc>
        <w:tc>
          <w:tcPr>
            <w:tcW w:type="dxa" w:w="1481"/>
            <w:vAlign w:val="top"/>
          </w:tcPr>
          <w:p>
            <w:r/>
            <w:r>
              <w:rPr>
                <w:b w:val="0"/>
                <w:sz w:val="15"/>
              </w:rPr>
              <w:t>Parengti duomenų minimizavimo taisykles</w:t>
            </w:r>
          </w:p>
        </w:tc>
        <w:tc>
          <w:tcPr>
            <w:tcW w:type="dxa" w:w="1481"/>
            <w:vAlign w:val="top"/>
          </w:tcPr>
          <w:p>
            <w:r/>
            <w:r>
              <w:rPr>
                <w:b w:val="0"/>
                <w:sz w:val="15"/>
              </w:rPr>
              <w:t>Agnė Urbonaitė</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retention</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Justina Kondratovič</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Darius Petrauskas</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Mantas Petrauskas</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Ūla Šveiterytė</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