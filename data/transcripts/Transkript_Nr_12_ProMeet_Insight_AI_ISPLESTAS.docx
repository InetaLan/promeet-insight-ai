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766E"/>
          <w:sz w:val="34"/>
        </w:rPr>
        <w:t>Transkript Nr. 12: Sprint planning ir backlog refinavimo susitikimas</w:t>
      </w:r>
    </w:p>
    <w:p>
      <w:pPr>
        <w:jc w:val="center"/>
      </w:pPr>
      <w:r>
        <w:rPr>
          <w:i/>
          <w:sz w:val="21"/>
        </w:rPr>
        <w:t>Išplėsta 60 min. online susitikimo versija ProMeet Insight AI projektui</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0F766E"/>
          </w:tcPr>
          <w:p>
            <w:r>
              <w:rPr>
                <w:b/>
                <w:color w:val="FFFFFF"/>
                <w:sz w:val="16"/>
              </w:rPr>
            </w:r>
            <w:r>
              <w:rPr>
                <w:b/>
                <w:color w:val="FFFFFF"/>
                <w:sz w:val="16"/>
              </w:rPr>
              <w:t>Laukas</w:t>
            </w:r>
          </w:p>
        </w:tc>
        <w:tc>
          <w:tcPr>
            <w:tcW w:type="dxa" w:w="5184"/>
            <w:vAlign w:val="top"/>
            <w:shd w:fill="0F766E"/>
          </w:tcPr>
          <w:p>
            <w:r>
              <w:rPr>
                <w:b/>
                <w:color w:val="FFFFFF"/>
                <w:sz w:val="16"/>
              </w:rPr>
            </w:r>
            <w:r>
              <w:rPr>
                <w:b/>
                <w:color w:val="FFFFFF"/>
                <w:sz w:val="16"/>
              </w:rPr>
              <w:t>Reikšmė</w:t>
            </w:r>
          </w:p>
        </w:tc>
      </w:tr>
      <w:tr>
        <w:tc>
          <w:tcPr>
            <w:tcW w:type="dxa" w:w="5184"/>
            <w:vAlign w:val="top"/>
          </w:tcPr>
          <w:p>
            <w:r/>
            <w:r>
              <w:rPr>
                <w:b/>
                <w:sz w:val="16"/>
              </w:rPr>
              <w:t>Susitikimo trukmė</w:t>
            </w:r>
          </w:p>
        </w:tc>
        <w:tc>
          <w:tcPr>
            <w:tcW w:type="dxa" w:w="5184"/>
            <w:vAlign w:val="top"/>
          </w:tcPr>
          <w:p>
            <w:r/>
            <w:r>
              <w:rPr>
                <w:b w:val="0"/>
                <w:sz w:val="16"/>
              </w:rPr>
              <w:t>60 min. intensyvi diskusija</w:t>
            </w:r>
          </w:p>
        </w:tc>
      </w:tr>
      <w:tr>
        <w:tc>
          <w:tcPr>
            <w:tcW w:type="dxa" w:w="5184"/>
            <w:vAlign w:val="top"/>
          </w:tcPr>
          <w:p>
            <w:r/>
            <w:r>
              <w:rPr>
                <w:b/>
                <w:sz w:val="16"/>
              </w:rPr>
              <w:t>Formatas</w:t>
            </w:r>
          </w:p>
        </w:tc>
        <w:tc>
          <w:tcPr>
            <w:tcW w:type="dxa" w:w="5184"/>
            <w:vAlign w:val="top"/>
          </w:tcPr>
          <w:p>
            <w:r/>
            <w:r>
              <w:rPr>
                <w:b w:val="0"/>
                <w:sz w:val="16"/>
              </w:rPr>
              <w:t>Online susitikimas; visi dalyviai dalyvauja nuotoliniu būdu</w:t>
            </w:r>
          </w:p>
        </w:tc>
      </w:tr>
      <w:tr>
        <w:tc>
          <w:tcPr>
            <w:tcW w:type="dxa" w:w="5184"/>
            <w:vAlign w:val="top"/>
          </w:tcPr>
          <w:p>
            <w:r/>
            <w:r>
              <w:rPr>
                <w:b/>
                <w:sz w:val="16"/>
              </w:rPr>
              <w:t>Pagrindinis tikslas</w:t>
            </w:r>
          </w:p>
        </w:tc>
        <w:tc>
          <w:tcPr>
            <w:tcW w:type="dxa" w:w="5184"/>
            <w:vAlign w:val="top"/>
          </w:tcPr>
          <w:p>
            <w:r/>
            <w:r>
              <w:rPr>
                <w:b w:val="0"/>
                <w:sz w:val="16"/>
              </w:rPr>
              <w:t>Suderinti sprintų planą, backlog prioritetus, owner, dependencies ir Jira workflow būsenas.</w:t>
            </w:r>
          </w:p>
        </w:tc>
      </w:tr>
      <w:tr>
        <w:tc>
          <w:tcPr>
            <w:tcW w:type="dxa" w:w="5184"/>
            <w:vAlign w:val="top"/>
          </w:tcPr>
          <w:p>
            <w:r/>
            <w:r>
              <w:rPr>
                <w:b/>
                <w:sz w:val="16"/>
              </w:rPr>
              <w:t>Dalyviai</w:t>
            </w:r>
          </w:p>
        </w:tc>
        <w:tc>
          <w:tcPr>
            <w:tcW w:type="dxa" w:w="5184"/>
            <w:vAlign w:val="top"/>
          </w:tcPr>
          <w:p>
            <w:r/>
            <w:r>
              <w:rPr>
                <w:b w:val="0"/>
                <w:sz w:val="16"/>
              </w:rPr>
              <w:t>Akvilė Burokienė (projekto vadovė / PM, backlog ir Jira proceso savininkė); Agnė Urbonaitė (AI/NLP analitikė, modelių pasirinkimas ir DI kokybės vertinimas); Ūla Šveiterytė (QA / testavimo koordinatorė, Zephyr scenarijai ir Pass/Fail slenksčiai); Justina Kondratovič (GDPR, AI Act, Meeting Notes ir dokumentacijos koordinatorė); Ineta Lankelytė (STT ir transkripcijų kokybės atsakinga); Eglė Rimkutė (PMO / KPI, ROI ir adoption analitikė)</w:t>
            </w:r>
          </w:p>
        </w:tc>
      </w:tr>
      <w:tr>
        <w:tc>
          <w:tcPr>
            <w:tcW w:type="dxa" w:w="5184"/>
            <w:vAlign w:val="top"/>
          </w:tcPr>
          <w:p>
            <w:r/>
            <w:r>
              <w:rPr>
                <w:b/>
                <w:sz w:val="16"/>
              </w:rPr>
              <w:t>AI sistemos kontekstas</w:t>
            </w:r>
          </w:p>
        </w:tc>
        <w:tc>
          <w:tcPr>
            <w:tcW w:type="dxa" w:w="5184"/>
            <w:vAlign w:val="top"/>
          </w:tcPr>
          <w:p>
            <w:r/>
            <w:r>
              <w:rPr>
                <w:b w:val="0"/>
                <w:sz w:val="16"/>
              </w:rPr>
              <w:t>Transkripcijos validacija, užduočių identifikavimas, assignee/deadline/priority nustatymas, human approval, Jira ticket kūrimas arba papildymas.</w:t>
            </w:r>
          </w:p>
        </w:tc>
      </w:tr>
    </w:tbl>
    <w:p/>
    <w:p>
      <w:pPr>
        <w:pStyle w:val="Heading2"/>
      </w:pPr>
      <w:r>
        <w:t>Darbotvarkė</w:t>
      </w:r>
    </w:p>
    <w:p>
      <w:pPr>
        <w:pStyle w:val="ListBullet"/>
      </w:pPr>
      <w:r>
        <w:t>Peržiūrėti esamą projekto būseną ir su susitikimo tema susijusius backlog įrašus.</w:t>
      </w:r>
    </w:p>
    <w:p>
      <w:pPr>
        <w:pStyle w:val="ListBullet"/>
      </w:pPr>
      <w:r>
        <w:t>Suderinti sprendimus, kurie turi būti aiškiai atsekami transkripte.</w:t>
      </w:r>
    </w:p>
    <w:p>
      <w:pPr>
        <w:pStyle w:val="ListBullet"/>
      </w:pPr>
      <w:r>
        <w:t>Identifikuoti ToDo darbus, atsakingus asmenis, terminus ir Jira veiksmus.</w:t>
      </w:r>
    </w:p>
    <w:p>
      <w:pPr>
        <w:pStyle w:val="ListBullet"/>
      </w:pPr>
      <w:r>
        <w:t>Įvardyti rizikas, neaiškumus ir human approval situacijas.</w:t>
      </w:r>
    </w:p>
    <w:p>
      <w:pPr>
        <w:pStyle w:val="ListBullet"/>
      </w:pPr>
      <w:r>
        <w:t>Patvirtinti, kokie rezultatai keliauja į sprintą, testavimą arba Spike išvadą.</w:t>
      </w:r>
    </w:p>
    <w:p>
      <w:pPr>
        <w:pStyle w:val="Heading2"/>
      </w:pPr>
      <w:r>
        <w:t>Pokalbio transkriptas - išplėsta 60 min. versija</w:t>
      </w:r>
    </w:p>
    <w:p>
      <w:pPr>
        <w:spacing w:after="40"/>
      </w:pPr>
      <w:r>
        <w:rPr>
          <w:b/>
          <w:sz w:val="19"/>
        </w:rPr>
        <w:t xml:space="preserve">[00:12] Akvilė Burokienė: </w:t>
      </w:r>
      <w:r>
        <w:rPr>
          <w:sz w:val="19"/>
        </w:rPr>
        <w:t>Sveiki visi, pradedame. Noriu, kad šiandien kalbėtume praktiškai ir nepaliktume sprendimų tarp eilučių. Šiandien dirbame su tema „Sprint planning ir backlog refinavimo susitikimas“, todėl prašau kiekvieno įvardyti ne tik nuomonę, bet ir ką po susitikimo reikės padaryti.</w:t>
      </w:r>
    </w:p>
    <w:p>
      <w:pPr>
        <w:spacing w:after="40"/>
      </w:pPr>
      <w:r>
        <w:rPr>
          <w:b/>
          <w:sz w:val="19"/>
        </w:rPr>
        <w:t xml:space="preserve">[00:49] Agnė Urbonaitė: </w:t>
      </w:r>
      <w:r>
        <w:rPr>
          <w:sz w:val="19"/>
        </w:rPr>
        <w:t>Iš mano pusės pagrindinis klausimas yra backlog. Jei šią dalį paliksime abstrakčią, vėliau AI modelis gali ištraukti per daug triukšmo arba sukurti netikslias užduotis.</w:t>
      </w:r>
    </w:p>
    <w:p>
      <w:pPr>
        <w:spacing w:after="40"/>
      </w:pPr>
      <w:r>
        <w:rPr>
          <w:b/>
          <w:sz w:val="19"/>
        </w:rPr>
        <w:t xml:space="preserve">[01:26] Ūla Šveiterytė: </w:t>
      </w:r>
      <w:r>
        <w:rPr>
          <w:sz w:val="19"/>
        </w:rPr>
        <w:t>Aš iš karto galvoju apie testavimą. Man reikia, kad kiekvienas sprendimas būtų patikrinamas: turėtume input fragmentą, laukiamą rezultatą, faktinį rezultatą ir aiškų Pass arba Fail.</w:t>
      </w:r>
    </w:p>
    <w:p>
      <w:pPr>
        <w:spacing w:after="40"/>
      </w:pPr>
      <w:r>
        <w:rPr>
          <w:b/>
          <w:sz w:val="19"/>
        </w:rPr>
        <w:t xml:space="preserve">[02:03] Justina Kondratovič: </w:t>
      </w:r>
      <w:r>
        <w:rPr>
          <w:sz w:val="19"/>
        </w:rPr>
        <w:t>Man svarbi ir rizikų pusė. Kai kalbame apie story points, turime apsibrėžti, kada žmogus privalo peržiūrėti rezultatą, o kada sistema gali tik pasiūlyti veiksmą.</w:t>
      </w:r>
    </w:p>
    <w:p>
      <w:pPr>
        <w:spacing w:after="40"/>
      </w:pPr>
      <w:r>
        <w:rPr>
          <w:b/>
          <w:sz w:val="19"/>
        </w:rPr>
        <w:t xml:space="preserve">[03:40] Ineta Lankelytė: </w:t>
      </w:r>
      <w:r>
        <w:rPr>
          <w:sz w:val="19"/>
        </w:rPr>
        <w:t>Iš duomenų kokybės perspektyvos primenu, kad transkripcijos fragmentai bus nevienodi. Online susitikimuose vienas kalba tyliau, kitas pertraukia, kartais naudojame angliškus terminus, todėl source quote ir laiko žyma yra būtini.</w:t>
      </w:r>
    </w:p>
    <w:p>
      <w:pPr>
        <w:spacing w:after="40"/>
      </w:pPr>
      <w:r>
        <w:rPr>
          <w:b/>
          <w:sz w:val="19"/>
        </w:rPr>
        <w:t xml:space="preserve">[04:17] Eglė Rimkutė: </w:t>
      </w:r>
      <w:r>
        <w:rPr>
          <w:sz w:val="19"/>
        </w:rPr>
        <w:t>Architektūriškai siūlau nesumaišyti atsakomybių. Vienas sluoksnis turi tvarkyti dependencies, kitas turi validuoti struktūruotą rezultatą, o trečias turi nuspręsti, ar eiti į Jira, ar į peržiūrą.</w:t>
      </w:r>
    </w:p>
    <w:p>
      <w:pPr>
        <w:spacing w:after="40"/>
      </w:pPr>
      <w:r>
        <w:rPr>
          <w:b/>
          <w:sz w:val="19"/>
        </w:rPr>
        <w:t xml:space="preserve">[05:54] Akvilė Burokienė: </w:t>
      </w:r>
      <w:r>
        <w:rPr>
          <w:sz w:val="19"/>
        </w:rPr>
        <w:t>Gerai, tada pradėkime nuo situacijos. Ką turime šiandien ir ko trūksta, kad šią dalį galėtume laikyti pasiruošusia sprintui?</w:t>
      </w:r>
    </w:p>
    <w:p>
      <w:pPr>
        <w:spacing w:after="40"/>
      </w:pPr>
      <w:r>
        <w:rPr>
          <w:b/>
          <w:sz w:val="19"/>
        </w:rPr>
        <w:t xml:space="preserve">[06:31] Agnė Urbonaitė: </w:t>
      </w:r>
      <w:r>
        <w:rPr>
          <w:sz w:val="19"/>
        </w:rPr>
        <w:t>Turime gana aiškų teorinį modelį, bet trūksta praktinio pavyzdžių rinkinio. Pavyzdžiui, jei transkripte pasakoma „pažiūrėkim kitą savaitę“, DI neturėtų automatiškai kurti užduoties. Bet jei sakoma „Agnė, paruošk modelių matricą iki penktadienio“, tai jau aiškus ToDo.</w:t>
      </w:r>
    </w:p>
    <w:p>
      <w:pPr>
        <w:spacing w:after="40"/>
      </w:pPr>
      <w:r>
        <w:rPr>
          <w:b/>
          <w:sz w:val="19"/>
        </w:rPr>
        <w:t xml:space="preserve">[07:08] Ūla Šveiterytė: </w:t>
      </w:r>
      <w:r>
        <w:rPr>
          <w:sz w:val="19"/>
        </w:rPr>
        <w:t>Toks skirtumas turi būti testų rinkinyje. Siūlau testinius fragmentus suskirstyti į aiškias užduotis, numanomas užduotis, diskusiją be veiksmo, sprendimus ir rizikas.</w:t>
      </w:r>
    </w:p>
    <w:p>
      <w:pPr>
        <w:spacing w:after="40"/>
      </w:pPr>
      <w:r>
        <w:rPr>
          <w:b/>
          <w:sz w:val="19"/>
        </w:rPr>
        <w:t xml:space="preserve">[08:45] Justina Kondratovič: </w:t>
      </w:r>
      <w:r>
        <w:rPr>
          <w:sz w:val="19"/>
        </w:rPr>
        <w:t>Dar reikia atskiro atvejo, kai yra jautri informacija. Jei transkripte minimas klientas, sutarties vertė ar asmens duomenys, DI gali suprasti veiksmą, bet neturi visko perkelti į Jira aprašymą.</w:t>
      </w:r>
    </w:p>
    <w:p>
      <w:pPr>
        <w:spacing w:after="40"/>
      </w:pPr>
      <w:r>
        <w:rPr>
          <w:b/>
          <w:sz w:val="19"/>
        </w:rPr>
        <w:t xml:space="preserve">[09:22] Ineta Lankelytė: </w:t>
      </w:r>
      <w:r>
        <w:rPr>
          <w:sz w:val="19"/>
        </w:rPr>
        <w:t>Sutinku. Reikia duomenų minimizavimo taisyklės: į Jira keliauja tik tiek informacijos, kiek reikia užduočiai atlikti. Detalesnė citata gali būti rodoma PM peržiūroje, bet nebūtinai galutiniame ticket'e.</w:t>
      </w:r>
    </w:p>
    <w:p>
      <w:pPr>
        <w:spacing w:after="40"/>
      </w:pPr>
      <w:r>
        <w:rPr>
          <w:b/>
          <w:sz w:val="19"/>
        </w:rPr>
        <w:t xml:space="preserve">[10:59] Eglė Rimkutė: </w:t>
      </w:r>
      <w:r>
        <w:rPr>
          <w:sz w:val="19"/>
        </w:rPr>
        <w:t>Tai reiškia, kad JSON struktūroje turime turėti atskirus laukus: vidinis source_quote ir išorinis Jira description. Jie negali būti automatiškai vienodi.</w:t>
      </w:r>
    </w:p>
    <w:p>
      <w:pPr>
        <w:spacing w:after="40"/>
      </w:pPr>
      <w:r>
        <w:rPr>
          <w:b/>
          <w:sz w:val="19"/>
        </w:rPr>
        <w:t xml:space="preserve">[11:36] Akvilė Burokienė: </w:t>
      </w:r>
      <w:r>
        <w:rPr>
          <w:sz w:val="19"/>
        </w:rPr>
        <w:t>Labai geras punktas. Pažymiu kaip sprendimą: sprinto tikslas turi būti valdoma atskirai nuo galutinio Jira aprašymo.</w:t>
      </w:r>
    </w:p>
    <w:p>
      <w:pPr>
        <w:spacing w:after="40"/>
      </w:pPr>
      <w:r>
        <w:rPr>
          <w:b/>
          <w:sz w:val="19"/>
        </w:rPr>
        <w:t xml:space="preserve">[12:13] Agnė Urbonaitė: </w:t>
      </w:r>
      <w:r>
        <w:rPr>
          <w:sz w:val="19"/>
        </w:rPr>
        <w:t>Jeigu kalbame apie modelius, manau, kad backlog neturi būti sprendžiama vienu promptu. Reikia bent minimalaus pipeline: pirmiausia fragmentų atranka, tada struktūrizavimas, tada validacija.</w:t>
      </w:r>
    </w:p>
    <w:p>
      <w:pPr>
        <w:spacing w:after="40"/>
      </w:pPr>
      <w:r>
        <w:rPr>
          <w:b/>
          <w:sz w:val="19"/>
        </w:rPr>
        <w:t xml:space="preserve">[13:50] Ūla Šveiterytė: </w:t>
      </w:r>
      <w:r>
        <w:rPr>
          <w:sz w:val="19"/>
        </w:rPr>
        <w:t>Aš norėčiau, kad kiekvienas pipeline žingsnis turėtų savo klaidų kategorijas. Kitaip po testavimo nežinosime, ar problema yra transkripcijoje, modelyje, prompt'e, JSON validacijoje ar Jira integracijoje.</w:t>
      </w:r>
    </w:p>
    <w:p>
      <w:pPr>
        <w:spacing w:after="40"/>
      </w:pPr>
      <w:r>
        <w:rPr>
          <w:b/>
          <w:sz w:val="19"/>
        </w:rPr>
        <w:t xml:space="preserve">[14:27] Justina Kondratovič: </w:t>
      </w:r>
      <w:r>
        <w:rPr>
          <w:sz w:val="19"/>
        </w:rPr>
        <w:t>Būtent. Ir kai turime klaidą, ji turi būti suprantama vartotojui. Ne „system error“, o konkrečiai: trūksta assignee, deadline neaiškus, nėra source quote arba Jira atmetė lauką.</w:t>
      </w:r>
    </w:p>
    <w:p>
      <w:pPr>
        <w:spacing w:after="40"/>
      </w:pPr>
      <w:r>
        <w:rPr>
          <w:b/>
          <w:sz w:val="19"/>
        </w:rPr>
        <w:t xml:space="preserve">[15:04] Ineta Lankelytė: </w:t>
      </w:r>
      <w:r>
        <w:rPr>
          <w:sz w:val="19"/>
        </w:rPr>
        <w:t>Pavyzdžiui, jei STT modelis vietoj „Ūla“ parašo „ūla“ arba visai praleidžia vardą, assignee resolver gali klaidingai priskirti užduotį. Tokiam atvejui reikia confidence slenksčio.</w:t>
      </w:r>
    </w:p>
    <w:p>
      <w:pPr>
        <w:spacing w:after="40"/>
      </w:pPr>
      <w:r>
        <w:rPr>
          <w:b/>
          <w:sz w:val="19"/>
        </w:rPr>
        <w:t xml:space="preserve">[16:41] Eglė Rimkutė: </w:t>
      </w:r>
      <w:r>
        <w:rPr>
          <w:sz w:val="19"/>
        </w:rPr>
        <w:t>O jeigu Jira naudotojų kataloge yra dvi Agnės, sistema negali rinktis automatiškai. Ji turi parodyti PM pasirinkimą arba palikti assignee tuščią.</w:t>
      </w:r>
    </w:p>
    <w:p>
      <w:pPr>
        <w:spacing w:after="40"/>
      </w:pPr>
      <w:r>
        <w:rPr>
          <w:b/>
          <w:sz w:val="19"/>
        </w:rPr>
        <w:t xml:space="preserve">[17:18] Akvilė Burokienė: </w:t>
      </w:r>
      <w:r>
        <w:rPr>
          <w:sz w:val="19"/>
        </w:rPr>
        <w:t>Taigi pridedame taisyklę: kai yra keli galimi assignee arba mažas confidence, užduotis keliauja į human approval.</w:t>
      </w:r>
    </w:p>
    <w:p>
      <w:pPr>
        <w:spacing w:after="40"/>
      </w:pPr>
      <w:r>
        <w:rPr>
          <w:b/>
          <w:sz w:val="19"/>
        </w:rPr>
        <w:t xml:space="preserve">[18:55] Agnė Urbonaitė: </w:t>
      </w:r>
      <w:r>
        <w:rPr>
          <w:sz w:val="19"/>
        </w:rPr>
        <w:t>Kalbant apie AHP prioritetai, siūlau nustatyti minimalų laukų rinkinį. Be task name, description ir source quote užduotis negali būti laikoma paruošta.</w:t>
      </w:r>
    </w:p>
    <w:p>
      <w:pPr>
        <w:spacing w:after="40"/>
      </w:pPr>
      <w:r>
        <w:rPr>
          <w:b/>
          <w:sz w:val="19"/>
        </w:rPr>
        <w:t xml:space="preserve">[19:32] Ūla Šveiterytė: </w:t>
      </w:r>
      <w:r>
        <w:rPr>
          <w:sz w:val="19"/>
        </w:rPr>
        <w:t>Aš papildyčiau: deadline gali būti neprivalomas, bet tada turi būti aiškiai pažymėta „deadline missing“ ir approval lange PM turi jį papildyti arba palikti kaip atvirą klausimą.</w:t>
      </w:r>
    </w:p>
    <w:p>
      <w:pPr>
        <w:spacing w:after="40"/>
      </w:pPr>
      <w:r>
        <w:rPr>
          <w:b/>
          <w:sz w:val="19"/>
        </w:rPr>
        <w:t xml:space="preserve">[20:09] Justina Kondratovič: </w:t>
      </w:r>
      <w:r>
        <w:rPr>
          <w:sz w:val="19"/>
        </w:rPr>
        <w:t>Tai labai svarbu, nes automatinis deadline spėjimas gali būti pavojingas. „Iki kito sprinto“ gali reikšti skirtingas datas, jei sprintų kalendorius neintegruotas.</w:t>
      </w:r>
    </w:p>
    <w:p>
      <w:pPr>
        <w:spacing w:after="40"/>
      </w:pPr>
      <w:r>
        <w:rPr>
          <w:b/>
          <w:sz w:val="19"/>
        </w:rPr>
        <w:t xml:space="preserve">[21:46] Ineta Lankelytė: </w:t>
      </w:r>
      <w:r>
        <w:rPr>
          <w:sz w:val="19"/>
        </w:rPr>
        <w:t>Tada deadline resolver turi atskirti konkrečią datą, santykinę datą ir sąlyginį terminą. „Iki penktadienio“ galima paversti data, jei žinome susitikimo datą. „Kai klientas patvirtins“ nėra data.</w:t>
      </w:r>
    </w:p>
    <w:p>
      <w:pPr>
        <w:spacing w:after="40"/>
      </w:pPr>
      <w:r>
        <w:rPr>
          <w:b/>
          <w:sz w:val="19"/>
        </w:rPr>
        <w:t xml:space="preserve">[22:23] Eglė Rimkutė: </w:t>
      </w:r>
      <w:r>
        <w:rPr>
          <w:sz w:val="19"/>
        </w:rPr>
        <w:t>Technologiškai tai galima daryti taisyklėmis ir LLM pagalba. Bet galutinė data į Jira turi keliauti tik tada, kai confidence pakankamas arba PM ją patvirtino.</w:t>
      </w:r>
    </w:p>
    <w:p>
      <w:pPr>
        <w:spacing w:after="40"/>
      </w:pPr>
      <w:r>
        <w:rPr>
          <w:b/>
          <w:sz w:val="19"/>
        </w:rPr>
        <w:t xml:space="preserve">[23:00] Akvilė Burokienė: </w:t>
      </w:r>
      <w:r>
        <w:rPr>
          <w:sz w:val="19"/>
        </w:rPr>
        <w:t>Sutarta. Dabar apie Jira. Tomas arba Mantas, ką turime žinoti prieš siųsdami duomenis į Jira API?</w:t>
      </w:r>
    </w:p>
    <w:p>
      <w:pPr>
        <w:spacing w:after="40"/>
      </w:pPr>
      <w:r>
        <w:rPr>
          <w:b/>
          <w:sz w:val="19"/>
        </w:rPr>
        <w:t xml:space="preserve">[24:37] Eglė Rimkutė: </w:t>
      </w:r>
      <w:r>
        <w:rPr>
          <w:sz w:val="19"/>
        </w:rPr>
        <w:t>Jira issue kūrimui privalomi project key, issue type, summary ir description. Assignee, priority ir due date priklauso nuo projekto konfigūracijos. Todėl turime turėti field mapping lentelę.</w:t>
      </w:r>
    </w:p>
    <w:p>
      <w:pPr>
        <w:spacing w:after="40"/>
      </w:pPr>
      <w:r>
        <w:rPr>
          <w:b/>
          <w:sz w:val="19"/>
        </w:rPr>
        <w:t xml:space="preserve">[25:14] Agnė Urbonaitė: </w:t>
      </w:r>
      <w:r>
        <w:rPr>
          <w:sz w:val="19"/>
        </w:rPr>
        <w:t>AI gali pasiūlyti priority, bet ar jis turėtų būti automatiškai priimamas? Jei susitikime sakoma „skubu“, tai dar nereiškia Critical.</w:t>
      </w:r>
    </w:p>
    <w:p>
      <w:pPr>
        <w:spacing w:after="40"/>
      </w:pPr>
      <w:r>
        <w:rPr>
          <w:b/>
          <w:sz w:val="19"/>
        </w:rPr>
        <w:t xml:space="preserve">[26:51] Ūla Šveiterytė: </w:t>
      </w:r>
      <w:r>
        <w:rPr>
          <w:sz w:val="19"/>
        </w:rPr>
        <w:t>Priority turėtų būti rekomendacinis laukas. Testuose pažymėsime, ar priority atitinka transkripte nurodytą riziką arba skubumą, bet PM turi galėti jį pakeisti.</w:t>
      </w:r>
    </w:p>
    <w:p>
      <w:pPr>
        <w:spacing w:after="40"/>
      </w:pPr>
      <w:r>
        <w:rPr>
          <w:b/>
          <w:sz w:val="19"/>
        </w:rPr>
        <w:t xml:space="preserve">[27:28] Justina Kondratovič: </w:t>
      </w:r>
      <w:r>
        <w:rPr>
          <w:sz w:val="19"/>
        </w:rPr>
        <w:t>Ir nepamirškime audit trail: jei PM pakeičia priority iš High į Medium, tai turi būti užfiksuota. Vėliau galėsime analizuoti, kur AI dažniausiai klysta.</w:t>
      </w:r>
    </w:p>
    <w:p>
      <w:pPr>
        <w:spacing w:after="40"/>
      </w:pPr>
      <w:r>
        <w:rPr>
          <w:b/>
          <w:sz w:val="19"/>
        </w:rPr>
        <w:t xml:space="preserve">[28:05] Ineta Lankelytė: </w:t>
      </w:r>
      <w:r>
        <w:rPr>
          <w:sz w:val="19"/>
        </w:rPr>
        <w:t>Tokie PM pakeitimai yra vertingas mokymosi signalas. Net jei modelio netreniruosime iš karto, galime kaupti klaidų registrą.</w:t>
      </w:r>
    </w:p>
    <w:p>
      <w:pPr>
        <w:spacing w:after="40"/>
      </w:pPr>
      <w:r>
        <w:rPr>
          <w:b/>
          <w:sz w:val="19"/>
        </w:rPr>
        <w:t xml:space="preserve">[29:42] Eglė Rimkutė: </w:t>
      </w:r>
      <w:r>
        <w:rPr>
          <w:sz w:val="19"/>
        </w:rPr>
        <w:t>Dėl workflow statusai siūlau atskirą testinį scenarijų. Turime patikrinti, ar sistema tinkamai elgiasi, kai duomenys nepilni, kai API neveikia, ir kai vartotojas paspaudžia Cancel.</w:t>
      </w:r>
    </w:p>
    <w:p>
      <w:pPr>
        <w:spacing w:after="40"/>
      </w:pPr>
      <w:r>
        <w:rPr>
          <w:b/>
          <w:sz w:val="19"/>
        </w:rPr>
        <w:t xml:space="preserve">[30:19] Akvilė Burokienė: </w:t>
      </w:r>
      <w:r>
        <w:rPr>
          <w:sz w:val="19"/>
        </w:rPr>
        <w:t>Gerai, matau, kad diskusija juda teisinga kryptimi. Dabar noriu pereiti prie konkrečių darbų. Ką kiekvienas pasiimame po šio susitikimo?</w:t>
      </w:r>
    </w:p>
    <w:p>
      <w:pPr>
        <w:spacing w:after="40"/>
      </w:pPr>
      <w:r>
        <w:rPr>
          <w:b/>
          <w:sz w:val="19"/>
        </w:rPr>
        <w:t xml:space="preserve">[30:56] Agnė Urbonaitė: </w:t>
      </w:r>
      <w:r>
        <w:rPr>
          <w:sz w:val="19"/>
        </w:rPr>
        <w:t>Aš pasiimu parengti sprendimo aprašą dėl backlog. Įtrauksiu alternatyvas, kodėl vienas variantas tinkamas MVP, o kitas gali būti paliktas pilotui.</w:t>
      </w:r>
    </w:p>
    <w:p>
      <w:pPr>
        <w:spacing w:after="40"/>
      </w:pPr>
      <w:r>
        <w:rPr>
          <w:b/>
          <w:sz w:val="19"/>
        </w:rPr>
        <w:t xml:space="preserve">[31:33] Ūla Šveiterytė: </w:t>
      </w:r>
      <w:r>
        <w:rPr>
          <w:sz w:val="19"/>
        </w:rPr>
        <w:t>Aš parengsiu testų lentelę. Joje bus scenarijus, input, expected result, actual result, Pass/Fail, komentaras ir susijęs reikalavimas iš backlog.</w:t>
      </w:r>
    </w:p>
    <w:p>
      <w:pPr>
        <w:spacing w:after="40"/>
      </w:pPr>
      <w:r>
        <w:rPr>
          <w:b/>
          <w:sz w:val="19"/>
        </w:rPr>
        <w:t xml:space="preserve">[32:10] Justina Kondratovič: </w:t>
      </w:r>
      <w:r>
        <w:rPr>
          <w:sz w:val="19"/>
        </w:rPr>
        <w:t>Aš parengsiu rizikų ir governance komentarus dėl story points. Noriu, kad būtų aišku, ką sistema daro kaip assistant, o kur sprendimą priima žmogus.</w:t>
      </w:r>
    </w:p>
    <w:p>
      <w:pPr>
        <w:spacing w:after="40"/>
      </w:pPr>
      <w:r>
        <w:rPr>
          <w:b/>
          <w:sz w:val="19"/>
        </w:rPr>
        <w:t xml:space="preserve">[33:47] Ineta Lankelytė: </w:t>
      </w:r>
      <w:r>
        <w:rPr>
          <w:sz w:val="19"/>
        </w:rPr>
        <w:t>Aš paruošiu duomenų pavyzdžius: vieną aiškų transkriptą, vieną su triukšmu, vieną su kelių kalbėtojų persidengimu ir vieną su LT/EN terminais.</w:t>
      </w:r>
    </w:p>
    <w:p>
      <w:pPr>
        <w:spacing w:after="40"/>
      </w:pPr>
      <w:r>
        <w:rPr>
          <w:b/>
          <w:sz w:val="19"/>
        </w:rPr>
        <w:t xml:space="preserve">[34:24] Eglė Rimkutė: </w:t>
      </w:r>
      <w:r>
        <w:rPr>
          <w:sz w:val="19"/>
        </w:rPr>
        <w:t>Aš pažiūrėsiu techninę dalį: kokie laukai turi keliauti tarp modulių, kokių klaidų tikimės ir kaip jas grąžiname į UI.</w:t>
      </w:r>
    </w:p>
    <w:p>
      <w:pPr>
        <w:spacing w:after="40"/>
      </w:pPr>
      <w:r>
        <w:rPr>
          <w:b/>
          <w:sz w:val="19"/>
        </w:rPr>
        <w:t xml:space="preserve">[35:01] Akvilė Burokienė: </w:t>
      </w:r>
      <w:r>
        <w:rPr>
          <w:sz w:val="19"/>
        </w:rPr>
        <w:t>Puiku. Dabar dar vienas klausimas: kaip šis susitikimas turi atrodyti, kai jį analizuos ProMeet Insight AI? Kokius signalus sistema turėtų ištraukti?</w:t>
      </w:r>
    </w:p>
    <w:p>
      <w:pPr>
        <w:spacing w:after="40"/>
      </w:pPr>
      <w:r>
        <w:rPr>
          <w:b/>
          <w:sz w:val="19"/>
        </w:rPr>
        <w:t xml:space="preserve">[36:38] Agnė Urbonaitė: </w:t>
      </w:r>
      <w:r>
        <w:rPr>
          <w:sz w:val="19"/>
        </w:rPr>
        <w:t>Sistema turėtų atpažinti, kad čia buvo keli sprendimai, ne tik užduotys. Sprendimas dėl human approval, sprendimas dėl privalomo source quote ir sprendimas dėl deadline neapibrėžtumo.</w:t>
      </w:r>
    </w:p>
    <w:p>
      <w:pPr>
        <w:spacing w:after="40"/>
      </w:pPr>
      <w:r>
        <w:rPr>
          <w:b/>
          <w:sz w:val="19"/>
        </w:rPr>
        <w:t xml:space="preserve">[37:15] Ūla Šveiterytė: </w:t>
      </w:r>
      <w:r>
        <w:rPr>
          <w:sz w:val="19"/>
        </w:rPr>
        <w:t>Taip pat turėtų ištraukti bent keturis ToDo su aiškiais owner. Jei owner pasakytas kaip „aš pasiimu“, sistema turi suprasti, kas kalbėjo tuo metu.</w:t>
      </w:r>
    </w:p>
    <w:p>
      <w:pPr>
        <w:spacing w:after="40"/>
      </w:pPr>
      <w:r>
        <w:rPr>
          <w:b/>
          <w:sz w:val="19"/>
        </w:rPr>
        <w:t xml:space="preserve">[38:52] Justina Kondratovič: </w:t>
      </w:r>
      <w:r>
        <w:rPr>
          <w:sz w:val="19"/>
        </w:rPr>
        <w:t>Ir turi pažymėti rizikas: jautrūs duomenys, neteisingas assignee, deadline interpretacija, Jira API klaidos. Tai nėra tiesiog komentarai, jie turi patekti į rizikų sąrašą.</w:t>
      </w:r>
    </w:p>
    <w:p>
      <w:pPr>
        <w:spacing w:after="40"/>
      </w:pPr>
      <w:r>
        <w:rPr>
          <w:b/>
          <w:sz w:val="19"/>
        </w:rPr>
        <w:t xml:space="preserve">[39:29] Ineta Lankelytė: </w:t>
      </w:r>
      <w:r>
        <w:rPr>
          <w:sz w:val="19"/>
        </w:rPr>
        <w:t>Man dar svarbu, kad sistema nepainiotų diskusijos su įsipareigojimu. Kai sakau „galėtume“, tai nėra ToDo. Kai sakau „aš paruošiu iki penktadienio“, tai yra ToDo.</w:t>
      </w:r>
    </w:p>
    <w:p>
      <w:pPr>
        <w:spacing w:after="40"/>
      </w:pPr>
      <w:r>
        <w:rPr>
          <w:b/>
          <w:sz w:val="19"/>
        </w:rPr>
        <w:t xml:space="preserve">[40:06] Eglė Rimkutė: </w:t>
      </w:r>
      <w:r>
        <w:rPr>
          <w:sz w:val="19"/>
        </w:rPr>
        <w:t>Šitam padės source quote. PM matys, kuo remiantis AI sukūrė užduotį, ir galės pasakyti, ar tai tikrai buvo įsipareigojimas.</w:t>
      </w:r>
    </w:p>
    <w:p>
      <w:pPr>
        <w:spacing w:after="40"/>
      </w:pPr>
      <w:r>
        <w:rPr>
          <w:b/>
          <w:sz w:val="19"/>
        </w:rPr>
        <w:t xml:space="preserve">[41:43] Akvilė Burokienė: </w:t>
      </w:r>
      <w:r>
        <w:rPr>
          <w:sz w:val="19"/>
        </w:rPr>
        <w:t>Gerai. Dabar aptarkime, ką darysime, jei testai parodys prastą rezultatą. Ar stabdome MVP, ar mažiname automatizacijos lygį?</w:t>
      </w:r>
    </w:p>
    <w:p>
      <w:pPr>
        <w:spacing w:after="40"/>
      </w:pPr>
      <w:r>
        <w:rPr>
          <w:b/>
          <w:sz w:val="19"/>
        </w:rPr>
        <w:t xml:space="preserve">[42:20] Agnė Urbonaitė: </w:t>
      </w:r>
      <w:r>
        <w:rPr>
          <w:sz w:val="19"/>
        </w:rPr>
        <w:t>Jei modelis prastai identifikuoja užduotis, siūlau ne stabdyti MVP, o pereiti į labiau konservatyvų režimą: generuoti kandidatus, bet viską privalomai tvirtina PM.</w:t>
      </w:r>
    </w:p>
    <w:p>
      <w:pPr>
        <w:spacing w:after="40"/>
      </w:pPr>
      <w:r>
        <w:rPr>
          <w:b/>
          <w:sz w:val="19"/>
        </w:rPr>
        <w:t xml:space="preserve">[43:57] Ūla Šveiterytė: </w:t>
      </w:r>
      <w:r>
        <w:rPr>
          <w:sz w:val="19"/>
        </w:rPr>
        <w:t>QA požiūriu tai priimtina. Svarbu, kad sistema nebūtų pristatoma kaip 100 procentų automatinė. Ji yra pagalbinis įrankis su kontrolės sluoksniu.</w:t>
      </w:r>
    </w:p>
    <w:p>
      <w:pPr>
        <w:spacing w:after="40"/>
      </w:pPr>
      <w:r>
        <w:rPr>
          <w:b/>
          <w:sz w:val="19"/>
        </w:rPr>
        <w:t xml:space="preserve">[44:34] Justina Kondratovič: </w:t>
      </w:r>
      <w:r>
        <w:rPr>
          <w:sz w:val="19"/>
        </w:rPr>
        <w:t>Ir tai geriau atitinka AI Act limited risk logiką. Sistema nepriima autonominių sprendimų, o padeda žmogui suformuoti projektinius artefaktus.</w:t>
      </w:r>
    </w:p>
    <w:p>
      <w:pPr>
        <w:spacing w:after="40"/>
      </w:pPr>
      <w:r>
        <w:rPr>
          <w:b/>
          <w:sz w:val="19"/>
        </w:rPr>
        <w:t xml:space="preserve">[45:11] Ineta Lankelytė: </w:t>
      </w:r>
      <w:r>
        <w:rPr>
          <w:sz w:val="19"/>
        </w:rPr>
        <w:t>Praktikoje tai reiškia, kad pirmame pilote galime matuoti ne tik tikslumą, bet ir PM redagavimo procentą. Jei PM daug taiso, žinome, kur tobulinti modelį.</w:t>
      </w:r>
    </w:p>
    <w:p>
      <w:pPr>
        <w:spacing w:after="40"/>
      </w:pPr>
      <w:r>
        <w:rPr>
          <w:b/>
          <w:sz w:val="19"/>
        </w:rPr>
        <w:t xml:space="preserve">[46:48] Eglė Rimkutė: </w:t>
      </w:r>
      <w:r>
        <w:rPr>
          <w:sz w:val="19"/>
        </w:rPr>
        <w:t>Technologiškai galime loginti kiekvieną redagavimą: kuris laukas keistas, kokia buvo AI reikšmė ir kokia patvirtinta reikšmė.</w:t>
      </w:r>
    </w:p>
    <w:p>
      <w:pPr>
        <w:spacing w:after="40"/>
      </w:pPr>
      <w:r>
        <w:rPr>
          <w:b/>
          <w:sz w:val="19"/>
        </w:rPr>
        <w:t xml:space="preserve">[47:25] Akvilė Burokienė: </w:t>
      </w:r>
      <w:r>
        <w:rPr>
          <w:sz w:val="19"/>
        </w:rPr>
        <w:t>Toks logas labai tinka dashboard. Eglė vėliau galės skaičiuoti adoption ir quality KPI.</w:t>
      </w:r>
    </w:p>
    <w:p>
      <w:pPr>
        <w:spacing w:after="40"/>
      </w:pPr>
      <w:r>
        <w:rPr>
          <w:b/>
          <w:sz w:val="19"/>
        </w:rPr>
        <w:t xml:space="preserve">[48:02] Agnė Urbonaitė: </w:t>
      </w:r>
      <w:r>
        <w:rPr>
          <w:sz w:val="19"/>
        </w:rPr>
        <w:t>Taip, ir tai padės pagrįsti projekto vertę: kiek užduočių sukurta, kiek laiko sutaupyta, kiek klaidų išvengta dėl human approval.</w:t>
      </w:r>
    </w:p>
    <w:p>
      <w:pPr>
        <w:spacing w:after="40"/>
      </w:pPr>
      <w:r>
        <w:rPr>
          <w:b/>
          <w:sz w:val="19"/>
        </w:rPr>
        <w:t xml:space="preserve">[49:39] Ūla Šveiterytė: </w:t>
      </w:r>
      <w:r>
        <w:rPr>
          <w:sz w:val="19"/>
        </w:rPr>
        <w:t>Aš noriu, kad KPI nebūtų tik skaičiai dėl skaičių. Jie turi atsakyti, ar sistema tikrai padeda komandai dirbti greičiau ir kokybiškiau.</w:t>
      </w:r>
    </w:p>
    <w:p>
      <w:pPr>
        <w:spacing w:after="40"/>
      </w:pPr>
      <w:r>
        <w:rPr>
          <w:b/>
          <w:sz w:val="19"/>
        </w:rPr>
        <w:t xml:space="preserve">[50:16] Justina Kondratovič: </w:t>
      </w:r>
      <w:r>
        <w:rPr>
          <w:sz w:val="19"/>
        </w:rPr>
        <w:t>Ir ar ji nesukuria papildomos rizikos. Jei Meeting Notes su jautria informacija beveik išsiunčiamas ne tam adresatui, tai turi būti rimtas incidento signalas.</w:t>
      </w:r>
    </w:p>
    <w:p>
      <w:pPr>
        <w:spacing w:after="40"/>
      </w:pPr>
      <w:r>
        <w:rPr>
          <w:b/>
          <w:sz w:val="19"/>
        </w:rPr>
        <w:t xml:space="preserve">[51:53] Ineta Lankelytė: </w:t>
      </w:r>
      <w:r>
        <w:rPr>
          <w:sz w:val="19"/>
        </w:rPr>
        <w:t>Todėl preview ir approve procesas privalo būti testuojamas taip pat rimtai kaip Jira issue kūrimas.</w:t>
      </w:r>
    </w:p>
    <w:p>
      <w:pPr>
        <w:spacing w:after="40"/>
      </w:pPr>
      <w:r>
        <w:rPr>
          <w:b/>
          <w:sz w:val="19"/>
        </w:rPr>
        <w:t xml:space="preserve">[52:30] Eglė Rimkutė: </w:t>
      </w:r>
      <w:r>
        <w:rPr>
          <w:sz w:val="19"/>
        </w:rPr>
        <w:t>Aš pridėsiu tai į techninius scenarijus. Cancel turi fiksuotis audit trail, bet jokio el. laiško ar Jira pakeitimo neturi įvykti.</w:t>
      </w:r>
    </w:p>
    <w:p>
      <w:pPr>
        <w:spacing w:after="40"/>
      </w:pPr>
      <w:r>
        <w:rPr>
          <w:b/>
          <w:sz w:val="19"/>
        </w:rPr>
        <w:t xml:space="preserve">[53:07] Akvilė Burokienė: </w:t>
      </w:r>
      <w:r>
        <w:rPr>
          <w:sz w:val="19"/>
        </w:rPr>
        <w:t>Gerai, artėjame prie pabaigos. Pakartokime sprendimus, kad transkripte būtų aišku.</w:t>
      </w:r>
    </w:p>
    <w:p>
      <w:pPr>
        <w:spacing w:after="40"/>
      </w:pPr>
      <w:r>
        <w:rPr>
          <w:b/>
          <w:sz w:val="19"/>
        </w:rPr>
        <w:t xml:space="preserve">[54:44] Agnė Urbonaitė: </w:t>
      </w:r>
      <w:r>
        <w:rPr>
          <w:sz w:val="19"/>
        </w:rPr>
        <w:t>Pirmas sprendimas: backlog bus aprašytas kaip atskiras backlog arba Spike rezultatas, ne kaip neformali pastaba.</w:t>
      </w:r>
    </w:p>
    <w:p>
      <w:pPr>
        <w:spacing w:after="40"/>
      </w:pPr>
      <w:r>
        <w:rPr>
          <w:b/>
          <w:sz w:val="19"/>
        </w:rPr>
        <w:t xml:space="preserve">[55:21] Ūla Šveiterytė: </w:t>
      </w:r>
      <w:r>
        <w:rPr>
          <w:sz w:val="19"/>
        </w:rPr>
        <w:t>Antras sprendimas: kiekvienas AI sugeneruotas objektas turi būti vertinamas per laukus, o ne tik per bendrą semantinę santrauką.</w:t>
      </w:r>
    </w:p>
    <w:p>
      <w:pPr>
        <w:spacing w:after="40"/>
      </w:pPr>
      <w:r>
        <w:rPr>
          <w:b/>
          <w:sz w:val="19"/>
        </w:rPr>
        <w:t xml:space="preserve">[56:58] Justina Kondratovič: </w:t>
      </w:r>
      <w:r>
        <w:rPr>
          <w:sz w:val="19"/>
        </w:rPr>
        <w:t>Trečias sprendimas: konfidencialumas ir žmogaus patvirtinimas yra privalomi kontrolės taškai, ne nice-to-have.</w:t>
      </w:r>
    </w:p>
    <w:p>
      <w:pPr>
        <w:spacing w:after="40"/>
      </w:pPr>
      <w:r>
        <w:rPr>
          <w:b/>
          <w:sz w:val="19"/>
        </w:rPr>
        <w:t xml:space="preserve">[57:35] Ineta Lankelytė: </w:t>
      </w:r>
      <w:r>
        <w:rPr>
          <w:sz w:val="19"/>
        </w:rPr>
        <w:t>Ketvirtas sprendimas: testiniams duomenims reikia realistiškų susitikimų su triukšmu, pertraukimais, neaiškiais terminais ir aiškiais ToDo.</w:t>
      </w:r>
    </w:p>
    <w:p>
      <w:pPr>
        <w:spacing w:after="40"/>
      </w:pPr>
      <w:r>
        <w:rPr>
          <w:b/>
          <w:sz w:val="19"/>
        </w:rPr>
        <w:t xml:space="preserve">[58:12] Eglė Rimkutė: </w:t>
      </w:r>
      <w:r>
        <w:rPr>
          <w:sz w:val="19"/>
        </w:rPr>
        <w:t>Penktas sprendimas: į Jira keliauja tik validuotas ir patvirtintas payload, o ne neapdorotas LLM tekstas.</w:t>
      </w:r>
    </w:p>
    <w:p>
      <w:pPr>
        <w:spacing w:after="40"/>
      </w:pPr>
      <w:r>
        <w:rPr>
          <w:b/>
          <w:sz w:val="19"/>
        </w:rPr>
        <w:t xml:space="preserve">[59:49] Akvilė Burokienė: </w:t>
      </w:r>
      <w:r>
        <w:rPr>
          <w:sz w:val="19"/>
        </w:rPr>
        <w:t>Puiku. Uždarau susitikimą. Po šio pokalbio visi turime aiškius veiksmus, o transkriptas turėtų būti tinkamas testuoti ProMeet Insight AI užduočių identifikavimą.</w:t>
      </w:r>
    </w:p>
    <w:p>
      <w:pPr>
        <w:pStyle w:val="Heading2"/>
      </w:pPr>
      <w:r>
        <w:t>Pagrindiniai sprendimai</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0F766E"/>
          </w:tcPr>
          <w:p>
            <w:r>
              <w:rPr>
                <w:b/>
                <w:color w:val="FFFFFF"/>
                <w:sz w:val="16"/>
              </w:rPr>
            </w:r>
            <w:r>
              <w:rPr>
                <w:b/>
                <w:color w:val="FFFFFF"/>
                <w:sz w:val="16"/>
              </w:rPr>
              <w:t>Nr.</w:t>
            </w:r>
          </w:p>
        </w:tc>
        <w:tc>
          <w:tcPr>
            <w:tcW w:type="dxa" w:w="3456"/>
            <w:vAlign w:val="top"/>
            <w:shd w:fill="0F766E"/>
          </w:tcPr>
          <w:p>
            <w:r>
              <w:rPr>
                <w:b/>
                <w:color w:val="FFFFFF"/>
                <w:sz w:val="16"/>
              </w:rPr>
            </w:r>
            <w:r>
              <w:rPr>
                <w:b/>
                <w:color w:val="FFFFFF"/>
                <w:sz w:val="16"/>
              </w:rPr>
              <w:t>Sprendimas</w:t>
            </w:r>
          </w:p>
        </w:tc>
        <w:tc>
          <w:tcPr>
            <w:tcW w:type="dxa" w:w="3456"/>
            <w:vAlign w:val="top"/>
            <w:shd w:fill="0F766E"/>
          </w:tcPr>
          <w:p>
            <w:r>
              <w:rPr>
                <w:b/>
                <w:color w:val="FFFFFF"/>
                <w:sz w:val="16"/>
              </w:rPr>
            </w:r>
            <w:r>
              <w:rPr>
                <w:b/>
                <w:color w:val="FFFFFF"/>
                <w:sz w:val="16"/>
              </w:rPr>
              <w:t>Poveikis projektui</w:t>
            </w:r>
          </w:p>
        </w:tc>
      </w:tr>
      <w:tr>
        <w:tc>
          <w:tcPr>
            <w:tcW w:type="dxa" w:w="3456"/>
            <w:vAlign w:val="top"/>
          </w:tcPr>
          <w:p>
            <w:r/>
            <w:r>
              <w:rPr>
                <w:b w:val="0"/>
                <w:sz w:val="15"/>
              </w:rPr>
              <w:t>1</w:t>
            </w:r>
          </w:p>
        </w:tc>
        <w:tc>
          <w:tcPr>
            <w:tcW w:type="dxa" w:w="3456"/>
            <w:vAlign w:val="top"/>
          </w:tcPr>
          <w:p>
            <w:r/>
            <w:r>
              <w:rPr>
                <w:b w:val="0"/>
                <w:sz w:val="15"/>
              </w:rPr>
              <w:t>backlog valdoma kaip atskiras sprendimo arba Spike rezultatas.</w:t>
            </w:r>
          </w:p>
        </w:tc>
        <w:tc>
          <w:tcPr>
            <w:tcW w:type="dxa" w:w="3456"/>
            <w:vAlign w:val="top"/>
          </w:tcPr>
          <w:p>
            <w:r/>
            <w:r>
              <w:rPr>
                <w:b w:val="0"/>
                <w:sz w:val="15"/>
              </w:rPr>
              <w:t>Užtikrina aiškų atsekamumą backlog'e ir Jira procese.</w:t>
            </w:r>
          </w:p>
        </w:tc>
      </w:tr>
      <w:tr>
        <w:tc>
          <w:tcPr>
            <w:tcW w:type="dxa" w:w="3456"/>
            <w:vAlign w:val="top"/>
          </w:tcPr>
          <w:p>
            <w:r/>
            <w:r>
              <w:rPr>
                <w:b w:val="0"/>
                <w:sz w:val="15"/>
              </w:rPr>
              <w:t>2</w:t>
            </w:r>
          </w:p>
        </w:tc>
        <w:tc>
          <w:tcPr>
            <w:tcW w:type="dxa" w:w="3456"/>
            <w:vAlign w:val="top"/>
          </w:tcPr>
          <w:p>
            <w:r/>
            <w:r>
              <w:rPr>
                <w:b w:val="0"/>
                <w:sz w:val="15"/>
              </w:rPr>
              <w:t>AI išvestis turi būti pagrįsta source quote ir confidence, ypač kai aptariama story points.</w:t>
            </w:r>
          </w:p>
        </w:tc>
        <w:tc>
          <w:tcPr>
            <w:tcW w:type="dxa" w:w="3456"/>
            <w:vAlign w:val="top"/>
          </w:tcPr>
          <w:p>
            <w:r/>
            <w:r>
              <w:rPr>
                <w:b w:val="0"/>
                <w:sz w:val="15"/>
              </w:rPr>
              <w:t>Mažinama haliucinacijų, klaidingo assignee ir neteisingo deadline rizika.</w:t>
            </w:r>
          </w:p>
        </w:tc>
      </w:tr>
      <w:tr>
        <w:tc>
          <w:tcPr>
            <w:tcW w:type="dxa" w:w="3456"/>
            <w:vAlign w:val="top"/>
          </w:tcPr>
          <w:p>
            <w:r/>
            <w:r>
              <w:rPr>
                <w:b w:val="0"/>
                <w:sz w:val="15"/>
              </w:rPr>
              <w:t>3</w:t>
            </w:r>
          </w:p>
        </w:tc>
        <w:tc>
          <w:tcPr>
            <w:tcW w:type="dxa" w:w="3456"/>
            <w:vAlign w:val="top"/>
          </w:tcPr>
          <w:p>
            <w:r/>
            <w:r>
              <w:rPr>
                <w:b w:val="0"/>
                <w:sz w:val="15"/>
              </w:rPr>
              <w:t>Neaiškūs atvejai keliauja į human approval, o ne automatiškai į Jira.</w:t>
            </w:r>
          </w:p>
        </w:tc>
        <w:tc>
          <w:tcPr>
            <w:tcW w:type="dxa" w:w="3456"/>
            <w:vAlign w:val="top"/>
          </w:tcPr>
          <w:p>
            <w:r/>
            <w:r>
              <w:rPr>
                <w:b w:val="0"/>
                <w:sz w:val="15"/>
              </w:rPr>
              <w:t>Užtikrinama žmogaus kontrolė ir audit trail.</w:t>
            </w:r>
          </w:p>
        </w:tc>
      </w:tr>
      <w:tr>
        <w:tc>
          <w:tcPr>
            <w:tcW w:type="dxa" w:w="3456"/>
            <w:vAlign w:val="top"/>
          </w:tcPr>
          <w:p>
            <w:r/>
            <w:r>
              <w:rPr>
                <w:b w:val="0"/>
                <w:sz w:val="15"/>
              </w:rPr>
              <w:t>4</w:t>
            </w:r>
          </w:p>
        </w:tc>
        <w:tc>
          <w:tcPr>
            <w:tcW w:type="dxa" w:w="3456"/>
            <w:vAlign w:val="top"/>
          </w:tcPr>
          <w:p>
            <w:r/>
            <w:r>
              <w:rPr>
                <w:b w:val="0"/>
                <w:sz w:val="15"/>
              </w:rPr>
              <w:t>Testavimo scenarijai turi apimti tiek teigiamus, tiek edge case pavyzdžius.</w:t>
            </w:r>
          </w:p>
        </w:tc>
        <w:tc>
          <w:tcPr>
            <w:tcW w:type="dxa" w:w="3456"/>
            <w:vAlign w:val="top"/>
          </w:tcPr>
          <w:p>
            <w:r/>
            <w:r>
              <w:rPr>
                <w:b w:val="0"/>
                <w:sz w:val="15"/>
              </w:rPr>
              <w:t>Leidžia patikrinti realų sistemos atsparumą.</w:t>
            </w:r>
          </w:p>
        </w:tc>
      </w:tr>
    </w:tbl>
    <w:p/>
    <w:p>
      <w:pPr>
        <w:pStyle w:val="Heading2"/>
      </w:pPr>
      <w:r>
        <w:t>AI identifikuojami ToDo / Jira kandidatai</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481"/>
            <w:vAlign w:val="top"/>
            <w:shd w:fill="0F766E"/>
          </w:tcPr>
          <w:p>
            <w:r>
              <w:rPr>
                <w:b/>
                <w:color w:val="FFFFFF"/>
                <w:sz w:val="16"/>
              </w:rPr>
            </w:r>
            <w:r>
              <w:rPr>
                <w:b/>
                <w:color w:val="FFFFFF"/>
                <w:sz w:val="16"/>
              </w:rPr>
              <w:t>ID</w:t>
            </w:r>
          </w:p>
        </w:tc>
        <w:tc>
          <w:tcPr>
            <w:tcW w:type="dxa" w:w="1481"/>
            <w:vAlign w:val="top"/>
            <w:shd w:fill="0F766E"/>
          </w:tcPr>
          <w:p>
            <w:r>
              <w:rPr>
                <w:b/>
                <w:color w:val="FFFFFF"/>
                <w:sz w:val="16"/>
              </w:rPr>
            </w:r>
            <w:r>
              <w:rPr>
                <w:b/>
                <w:color w:val="FFFFFF"/>
                <w:sz w:val="16"/>
              </w:rPr>
              <w:t>Užduotis</w:t>
            </w:r>
          </w:p>
        </w:tc>
        <w:tc>
          <w:tcPr>
            <w:tcW w:type="dxa" w:w="1481"/>
            <w:vAlign w:val="top"/>
            <w:shd w:fill="0F766E"/>
          </w:tcPr>
          <w:p>
            <w:r>
              <w:rPr>
                <w:b/>
                <w:color w:val="FFFFFF"/>
                <w:sz w:val="16"/>
              </w:rPr>
            </w:r>
            <w:r>
              <w:rPr>
                <w:b/>
                <w:color w:val="FFFFFF"/>
                <w:sz w:val="16"/>
              </w:rPr>
              <w:t>Atsakingas</w:t>
            </w:r>
          </w:p>
        </w:tc>
        <w:tc>
          <w:tcPr>
            <w:tcW w:type="dxa" w:w="1481"/>
            <w:vAlign w:val="top"/>
            <w:shd w:fill="0F766E"/>
          </w:tcPr>
          <w:p>
            <w:r>
              <w:rPr>
                <w:b/>
                <w:color w:val="FFFFFF"/>
                <w:sz w:val="16"/>
              </w:rPr>
            </w:r>
            <w:r>
              <w:rPr>
                <w:b/>
                <w:color w:val="FFFFFF"/>
                <w:sz w:val="16"/>
              </w:rPr>
              <w:t>Terminas</w:t>
            </w:r>
          </w:p>
        </w:tc>
        <w:tc>
          <w:tcPr>
            <w:tcW w:type="dxa" w:w="1481"/>
            <w:vAlign w:val="top"/>
            <w:shd w:fill="0F766E"/>
          </w:tcPr>
          <w:p>
            <w:r>
              <w:rPr>
                <w:b/>
                <w:color w:val="FFFFFF"/>
                <w:sz w:val="16"/>
              </w:rPr>
            </w:r>
            <w:r>
              <w:rPr>
                <w:b/>
                <w:color w:val="FFFFFF"/>
                <w:sz w:val="16"/>
              </w:rPr>
              <w:t>Prioritetas</w:t>
            </w:r>
          </w:p>
        </w:tc>
        <w:tc>
          <w:tcPr>
            <w:tcW w:type="dxa" w:w="1481"/>
            <w:vAlign w:val="top"/>
            <w:shd w:fill="0F766E"/>
          </w:tcPr>
          <w:p>
            <w:r>
              <w:rPr>
                <w:b/>
                <w:color w:val="FFFFFF"/>
                <w:sz w:val="16"/>
              </w:rPr>
            </w:r>
            <w:r>
              <w:rPr>
                <w:b/>
                <w:color w:val="FFFFFF"/>
                <w:sz w:val="16"/>
              </w:rPr>
              <w:t>Source quote</w:t>
            </w:r>
          </w:p>
        </w:tc>
        <w:tc>
          <w:tcPr>
            <w:tcW w:type="dxa" w:w="1481"/>
            <w:vAlign w:val="top"/>
            <w:shd w:fill="0F766E"/>
          </w:tcPr>
          <w:p>
            <w:r>
              <w:rPr>
                <w:b/>
                <w:color w:val="FFFFFF"/>
                <w:sz w:val="16"/>
              </w:rPr>
            </w:r>
            <w:r>
              <w:rPr>
                <w:b/>
                <w:color w:val="FFFFFF"/>
                <w:sz w:val="16"/>
              </w:rPr>
              <w:t>Jira veiksmas</w:t>
            </w:r>
          </w:p>
        </w:tc>
      </w:tr>
      <w:tr>
        <w:tc>
          <w:tcPr>
            <w:tcW w:type="dxa" w:w="1481"/>
            <w:vAlign w:val="top"/>
          </w:tcPr>
          <w:p>
            <w:r/>
            <w:r>
              <w:rPr>
                <w:b w:val="0"/>
                <w:sz w:val="15"/>
              </w:rPr>
              <w:t>TD-12-1</w:t>
            </w:r>
          </w:p>
        </w:tc>
        <w:tc>
          <w:tcPr>
            <w:tcW w:type="dxa" w:w="1481"/>
            <w:vAlign w:val="top"/>
          </w:tcPr>
          <w:p>
            <w:r/>
            <w:r>
              <w:rPr>
                <w:b w:val="0"/>
                <w:sz w:val="15"/>
              </w:rPr>
              <w:t>Atnaujinti backlog pagal sprintų planą</w:t>
            </w:r>
          </w:p>
        </w:tc>
        <w:tc>
          <w:tcPr>
            <w:tcW w:type="dxa" w:w="1481"/>
            <w:vAlign w:val="top"/>
          </w:tcPr>
          <w:p>
            <w:r/>
            <w:r>
              <w:rPr>
                <w:b w:val="0"/>
                <w:sz w:val="15"/>
              </w:rPr>
              <w:t>Akvilė Burokienė</w:t>
            </w:r>
          </w:p>
        </w:tc>
        <w:tc>
          <w:tcPr>
            <w:tcW w:type="dxa" w:w="1481"/>
            <w:vAlign w:val="top"/>
          </w:tcPr>
          <w:p>
            <w:r/>
            <w:r>
              <w:rPr>
                <w:b w:val="0"/>
                <w:sz w:val="15"/>
              </w:rPr>
              <w:t>iki penktadienio</w:t>
            </w:r>
          </w:p>
        </w:tc>
        <w:tc>
          <w:tcPr>
            <w:tcW w:type="dxa" w:w="1481"/>
            <w:vAlign w:val="top"/>
          </w:tcPr>
          <w:p>
            <w:r/>
            <w:r>
              <w:rPr>
                <w:b w:val="0"/>
                <w:sz w:val="15"/>
              </w:rPr>
              <w:t>High</w:t>
            </w:r>
          </w:p>
        </w:tc>
        <w:tc>
          <w:tcPr>
            <w:tcW w:type="dxa" w:w="1481"/>
            <w:vAlign w:val="top"/>
          </w:tcPr>
          <w:p>
            <w:r/>
            <w:r>
              <w:rPr>
                <w:b w:val="0"/>
                <w:sz w:val="15"/>
              </w:rPr>
              <w:t>Susitikime aiškiai aptarta: backlog</w:t>
            </w:r>
          </w:p>
        </w:tc>
        <w:tc>
          <w:tcPr>
            <w:tcW w:type="dxa" w:w="1481"/>
            <w:vAlign w:val="top"/>
          </w:tcPr>
          <w:p>
            <w:r/>
            <w:r>
              <w:rPr>
                <w:b w:val="0"/>
                <w:sz w:val="15"/>
              </w:rPr>
              <w:t>Sukurti arba atnaujinti Jira task</w:t>
            </w:r>
          </w:p>
        </w:tc>
      </w:tr>
      <w:tr>
        <w:tc>
          <w:tcPr>
            <w:tcW w:type="dxa" w:w="1481"/>
            <w:vAlign w:val="top"/>
          </w:tcPr>
          <w:p>
            <w:r/>
            <w:r>
              <w:rPr>
                <w:b w:val="0"/>
                <w:sz w:val="15"/>
              </w:rPr>
              <w:t>TD-12-2</w:t>
            </w:r>
          </w:p>
        </w:tc>
        <w:tc>
          <w:tcPr>
            <w:tcW w:type="dxa" w:w="1481"/>
            <w:vAlign w:val="top"/>
          </w:tcPr>
          <w:p>
            <w:r/>
            <w:r>
              <w:rPr>
                <w:b w:val="0"/>
                <w:sz w:val="15"/>
              </w:rPr>
              <w:t>Patikrinti story points ir 8 valandų ribą</w:t>
            </w:r>
          </w:p>
        </w:tc>
        <w:tc>
          <w:tcPr>
            <w:tcW w:type="dxa" w:w="1481"/>
            <w:vAlign w:val="top"/>
          </w:tcPr>
          <w:p>
            <w:r/>
            <w:r>
              <w:rPr>
                <w:b w:val="0"/>
                <w:sz w:val="15"/>
              </w:rPr>
              <w:t>Agnė Urbonaitė</w:t>
            </w:r>
          </w:p>
        </w:tc>
        <w:tc>
          <w:tcPr>
            <w:tcW w:type="dxa" w:w="1481"/>
            <w:vAlign w:val="top"/>
          </w:tcPr>
          <w:p>
            <w:r/>
            <w:r>
              <w:rPr>
                <w:b w:val="0"/>
                <w:sz w:val="15"/>
              </w:rPr>
              <w:t>iki kito trečiadienio</w:t>
            </w:r>
          </w:p>
        </w:tc>
        <w:tc>
          <w:tcPr>
            <w:tcW w:type="dxa" w:w="1481"/>
            <w:vAlign w:val="top"/>
          </w:tcPr>
          <w:p>
            <w:r/>
            <w:r>
              <w:rPr>
                <w:b w:val="0"/>
                <w:sz w:val="15"/>
              </w:rPr>
              <w:t>High</w:t>
            </w:r>
          </w:p>
        </w:tc>
        <w:tc>
          <w:tcPr>
            <w:tcW w:type="dxa" w:w="1481"/>
            <w:vAlign w:val="top"/>
          </w:tcPr>
          <w:p>
            <w:r/>
            <w:r>
              <w:rPr>
                <w:b w:val="0"/>
                <w:sz w:val="15"/>
              </w:rPr>
              <w:t>Susitikime aiškiai aptarta: story points</w:t>
            </w:r>
          </w:p>
        </w:tc>
        <w:tc>
          <w:tcPr>
            <w:tcW w:type="dxa" w:w="1481"/>
            <w:vAlign w:val="top"/>
          </w:tcPr>
          <w:p>
            <w:r/>
            <w:r>
              <w:rPr>
                <w:b w:val="0"/>
                <w:sz w:val="15"/>
              </w:rPr>
              <w:t>Sukurti arba atnaujinti Jira task</w:t>
            </w:r>
          </w:p>
        </w:tc>
      </w:tr>
      <w:tr>
        <w:tc>
          <w:tcPr>
            <w:tcW w:type="dxa" w:w="1481"/>
            <w:vAlign w:val="top"/>
          </w:tcPr>
          <w:p>
            <w:r/>
            <w:r>
              <w:rPr>
                <w:b w:val="0"/>
                <w:sz w:val="15"/>
              </w:rPr>
              <w:t>TD-12-3</w:t>
            </w:r>
          </w:p>
        </w:tc>
        <w:tc>
          <w:tcPr>
            <w:tcW w:type="dxa" w:w="1481"/>
            <w:vAlign w:val="top"/>
          </w:tcPr>
          <w:p>
            <w:r/>
            <w:r>
              <w:rPr>
                <w:b w:val="0"/>
                <w:sz w:val="15"/>
              </w:rPr>
              <w:t>Suderinti task priklausomybes</w:t>
            </w:r>
          </w:p>
        </w:tc>
        <w:tc>
          <w:tcPr>
            <w:tcW w:type="dxa" w:w="1481"/>
            <w:vAlign w:val="top"/>
          </w:tcPr>
          <w:p>
            <w:r/>
            <w:r>
              <w:rPr>
                <w:b w:val="0"/>
                <w:sz w:val="15"/>
              </w:rPr>
              <w:t>Ūla Šveiterytė</w:t>
            </w:r>
          </w:p>
        </w:tc>
        <w:tc>
          <w:tcPr>
            <w:tcW w:type="dxa" w:w="1481"/>
            <w:vAlign w:val="top"/>
          </w:tcPr>
          <w:p>
            <w:r/>
            <w:r>
              <w:rPr>
                <w:b w:val="0"/>
                <w:sz w:val="15"/>
              </w:rPr>
              <w:t>iki sprinto pabaigos</w:t>
            </w:r>
          </w:p>
        </w:tc>
        <w:tc>
          <w:tcPr>
            <w:tcW w:type="dxa" w:w="1481"/>
            <w:vAlign w:val="top"/>
          </w:tcPr>
          <w:p>
            <w:r/>
            <w:r>
              <w:rPr>
                <w:b w:val="0"/>
                <w:sz w:val="15"/>
              </w:rPr>
              <w:t>High</w:t>
            </w:r>
          </w:p>
        </w:tc>
        <w:tc>
          <w:tcPr>
            <w:tcW w:type="dxa" w:w="1481"/>
            <w:vAlign w:val="top"/>
          </w:tcPr>
          <w:p>
            <w:r/>
            <w:r>
              <w:rPr>
                <w:b w:val="0"/>
                <w:sz w:val="15"/>
              </w:rPr>
              <w:t>Susitikime aiškiai aptarta: dependencies</w:t>
            </w:r>
          </w:p>
        </w:tc>
        <w:tc>
          <w:tcPr>
            <w:tcW w:type="dxa" w:w="1481"/>
            <w:vAlign w:val="top"/>
          </w:tcPr>
          <w:p>
            <w:r/>
            <w:r>
              <w:rPr>
                <w:b w:val="0"/>
                <w:sz w:val="15"/>
              </w:rPr>
              <w:t>Sukurti arba atnaujinti Jira task</w:t>
            </w:r>
          </w:p>
        </w:tc>
      </w:tr>
      <w:tr>
        <w:tc>
          <w:tcPr>
            <w:tcW w:type="dxa" w:w="1481"/>
            <w:vAlign w:val="top"/>
          </w:tcPr>
          <w:p>
            <w:r/>
            <w:r>
              <w:rPr>
                <w:b w:val="0"/>
                <w:sz w:val="15"/>
              </w:rPr>
              <w:t>TD-12-4</w:t>
            </w:r>
          </w:p>
        </w:tc>
        <w:tc>
          <w:tcPr>
            <w:tcW w:type="dxa" w:w="1481"/>
            <w:vAlign w:val="top"/>
          </w:tcPr>
          <w:p>
            <w:r/>
            <w:r>
              <w:rPr>
                <w:b w:val="0"/>
                <w:sz w:val="15"/>
              </w:rPr>
              <w:t>Parengti sprint review rezultatų sąrašą</w:t>
            </w:r>
          </w:p>
        </w:tc>
        <w:tc>
          <w:tcPr>
            <w:tcW w:type="dxa" w:w="1481"/>
            <w:vAlign w:val="top"/>
          </w:tcPr>
          <w:p>
            <w:r/>
            <w:r>
              <w:rPr>
                <w:b w:val="0"/>
                <w:sz w:val="15"/>
              </w:rPr>
              <w:t>Justina Kondratovič</w:t>
            </w:r>
          </w:p>
        </w:tc>
        <w:tc>
          <w:tcPr>
            <w:tcW w:type="dxa" w:w="1481"/>
            <w:vAlign w:val="top"/>
          </w:tcPr>
          <w:p>
            <w:r/>
            <w:r>
              <w:rPr>
                <w:b w:val="0"/>
                <w:sz w:val="15"/>
              </w:rPr>
              <w:t>iki kito review</w:t>
            </w:r>
          </w:p>
        </w:tc>
        <w:tc>
          <w:tcPr>
            <w:tcW w:type="dxa" w:w="1481"/>
            <w:vAlign w:val="top"/>
          </w:tcPr>
          <w:p>
            <w:r/>
            <w:r>
              <w:rPr>
                <w:b w:val="0"/>
                <w:sz w:val="15"/>
              </w:rPr>
              <w:t>Medium</w:t>
            </w:r>
          </w:p>
        </w:tc>
        <w:tc>
          <w:tcPr>
            <w:tcW w:type="dxa" w:w="1481"/>
            <w:vAlign w:val="top"/>
          </w:tcPr>
          <w:p>
            <w:r/>
            <w:r>
              <w:rPr>
                <w:b w:val="0"/>
                <w:sz w:val="15"/>
              </w:rPr>
              <w:t>Susitikime aiškiai aptarta: sprinto tikslas</w:t>
            </w:r>
          </w:p>
        </w:tc>
        <w:tc>
          <w:tcPr>
            <w:tcW w:type="dxa" w:w="1481"/>
            <w:vAlign w:val="top"/>
          </w:tcPr>
          <w:p>
            <w:r/>
            <w:r>
              <w:rPr>
                <w:b w:val="0"/>
                <w:sz w:val="15"/>
              </w:rPr>
              <w:t>Sukurti arba atnaujinti Jira task</w:t>
            </w:r>
          </w:p>
        </w:tc>
      </w:tr>
      <w:tr>
        <w:tc>
          <w:tcPr>
            <w:tcW w:type="dxa" w:w="1481"/>
            <w:vAlign w:val="top"/>
          </w:tcPr>
          <w:p>
            <w:r/>
            <w:r>
              <w:rPr>
                <w:b w:val="0"/>
                <w:sz w:val="15"/>
              </w:rPr>
              <w:t>TD-12-5</w:t>
            </w:r>
          </w:p>
        </w:tc>
        <w:tc>
          <w:tcPr>
            <w:tcW w:type="dxa" w:w="1481"/>
            <w:vAlign w:val="top"/>
          </w:tcPr>
          <w:p>
            <w:r/>
            <w:r>
              <w:rPr>
                <w:b w:val="0"/>
                <w:sz w:val="15"/>
              </w:rPr>
              <w:t>Atnaujinti AHP prioritetų komentarus</w:t>
            </w:r>
          </w:p>
        </w:tc>
        <w:tc>
          <w:tcPr>
            <w:tcW w:type="dxa" w:w="1481"/>
            <w:vAlign w:val="top"/>
          </w:tcPr>
          <w:p>
            <w:r/>
            <w:r>
              <w:rPr>
                <w:b w:val="0"/>
                <w:sz w:val="15"/>
              </w:rPr>
              <w:t>Ineta Lankelytė</w:t>
            </w:r>
          </w:p>
        </w:tc>
        <w:tc>
          <w:tcPr>
            <w:tcW w:type="dxa" w:w="1481"/>
            <w:vAlign w:val="top"/>
          </w:tcPr>
          <w:p>
            <w:r/>
            <w:r>
              <w:rPr>
                <w:b w:val="0"/>
                <w:sz w:val="15"/>
              </w:rPr>
              <w:t>iki pilot readiness patikros</w:t>
            </w:r>
          </w:p>
        </w:tc>
        <w:tc>
          <w:tcPr>
            <w:tcW w:type="dxa" w:w="1481"/>
            <w:vAlign w:val="top"/>
          </w:tcPr>
          <w:p>
            <w:r/>
            <w:r>
              <w:rPr>
                <w:b w:val="0"/>
                <w:sz w:val="15"/>
              </w:rPr>
              <w:t>Medium</w:t>
            </w:r>
          </w:p>
        </w:tc>
        <w:tc>
          <w:tcPr>
            <w:tcW w:type="dxa" w:w="1481"/>
            <w:vAlign w:val="top"/>
          </w:tcPr>
          <w:p>
            <w:r/>
            <w:r>
              <w:rPr>
                <w:b w:val="0"/>
                <w:sz w:val="15"/>
              </w:rPr>
              <w:t>Susitikime aiškiai aptarta: AHP prioritetai</w:t>
            </w:r>
          </w:p>
        </w:tc>
        <w:tc>
          <w:tcPr>
            <w:tcW w:type="dxa" w:w="1481"/>
            <w:vAlign w:val="top"/>
          </w:tcPr>
          <w:p>
            <w:r/>
            <w:r>
              <w:rPr>
                <w:b w:val="0"/>
                <w:sz w:val="15"/>
              </w:rPr>
              <w:t>Sukurti arba atnaujinti Jira task</w:t>
            </w:r>
          </w:p>
        </w:tc>
      </w:tr>
    </w:tbl>
    <w:p/>
    <w:p>
      <w:pPr>
        <w:pStyle w:val="Heading2"/>
      </w:pPr>
      <w:r>
        <w:t>Rizikos ir neaiškumai</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B45309"/>
          </w:tcPr>
          <w:p>
            <w:r>
              <w:rPr>
                <w:b/>
                <w:color w:val="FFFFFF"/>
                <w:sz w:val="16"/>
              </w:rPr>
            </w:r>
            <w:r>
              <w:rPr>
                <w:b/>
                <w:color w:val="FFFFFF"/>
                <w:sz w:val="16"/>
              </w:rPr>
              <w:t>Rizika</w:t>
            </w:r>
          </w:p>
        </w:tc>
        <w:tc>
          <w:tcPr>
            <w:tcW w:type="dxa" w:w="2592"/>
            <w:vAlign w:val="top"/>
            <w:shd w:fill="B45309"/>
          </w:tcPr>
          <w:p>
            <w:r>
              <w:rPr>
                <w:b/>
                <w:color w:val="FFFFFF"/>
                <w:sz w:val="16"/>
              </w:rPr>
            </w:r>
            <w:r>
              <w:rPr>
                <w:b/>
                <w:color w:val="FFFFFF"/>
                <w:sz w:val="16"/>
              </w:rPr>
              <w:t>Poveikis</w:t>
            </w:r>
          </w:p>
        </w:tc>
        <w:tc>
          <w:tcPr>
            <w:tcW w:type="dxa" w:w="2592"/>
            <w:vAlign w:val="top"/>
            <w:shd w:fill="B45309"/>
          </w:tcPr>
          <w:p>
            <w:r>
              <w:rPr>
                <w:b/>
                <w:color w:val="FFFFFF"/>
                <w:sz w:val="16"/>
              </w:rPr>
            </w:r>
            <w:r>
              <w:rPr>
                <w:b/>
                <w:color w:val="FFFFFF"/>
                <w:sz w:val="16"/>
              </w:rPr>
              <w:t>Mitigacija</w:t>
            </w:r>
          </w:p>
        </w:tc>
        <w:tc>
          <w:tcPr>
            <w:tcW w:type="dxa" w:w="2592"/>
            <w:vAlign w:val="top"/>
            <w:shd w:fill="B45309"/>
          </w:tcPr>
          <w:p>
            <w:r>
              <w:rPr>
                <w:b/>
                <w:color w:val="FFFFFF"/>
                <w:sz w:val="16"/>
              </w:rPr>
            </w:r>
            <w:r>
              <w:rPr>
                <w:b/>
                <w:color w:val="FFFFFF"/>
                <w:sz w:val="16"/>
              </w:rPr>
              <w:t>Owner</w:t>
            </w:r>
          </w:p>
        </w:tc>
      </w:tr>
      <w:tr>
        <w:tc>
          <w:tcPr>
            <w:tcW w:type="dxa" w:w="2592"/>
            <w:vAlign w:val="top"/>
          </w:tcPr>
          <w:p>
            <w:r/>
            <w:r>
              <w:rPr>
                <w:b w:val="0"/>
                <w:sz w:val="15"/>
              </w:rPr>
              <w:t>Netikslus DI rezultatas</w:t>
            </w:r>
          </w:p>
        </w:tc>
        <w:tc>
          <w:tcPr>
            <w:tcW w:type="dxa" w:w="2592"/>
            <w:vAlign w:val="top"/>
          </w:tcPr>
          <w:p>
            <w:r/>
            <w:r>
              <w:rPr>
                <w:b w:val="0"/>
                <w:sz w:val="15"/>
              </w:rPr>
              <w:t>Klaidinga Jira užduotis arba neteisingas assignee</w:t>
            </w:r>
          </w:p>
        </w:tc>
        <w:tc>
          <w:tcPr>
            <w:tcW w:type="dxa" w:w="2592"/>
            <w:vAlign w:val="top"/>
          </w:tcPr>
          <w:p>
            <w:r/>
            <w:r>
              <w:rPr>
                <w:b w:val="0"/>
                <w:sz w:val="15"/>
              </w:rPr>
              <w:t>source quote, confidence score, human approval</w:t>
            </w:r>
          </w:p>
        </w:tc>
        <w:tc>
          <w:tcPr>
            <w:tcW w:type="dxa" w:w="2592"/>
            <w:vAlign w:val="top"/>
          </w:tcPr>
          <w:p>
            <w:r/>
            <w:r>
              <w:rPr>
                <w:b w:val="0"/>
                <w:sz w:val="15"/>
              </w:rPr>
              <w:t>Agnė Urbonaitė</w:t>
            </w:r>
          </w:p>
        </w:tc>
      </w:tr>
      <w:tr>
        <w:tc>
          <w:tcPr>
            <w:tcW w:type="dxa" w:w="2592"/>
            <w:vAlign w:val="top"/>
          </w:tcPr>
          <w:p>
            <w:r/>
            <w:r>
              <w:rPr>
                <w:b w:val="0"/>
                <w:sz w:val="15"/>
              </w:rPr>
              <w:t>Nepilni testiniai duomenys</w:t>
            </w:r>
          </w:p>
        </w:tc>
        <w:tc>
          <w:tcPr>
            <w:tcW w:type="dxa" w:w="2592"/>
            <w:vAlign w:val="top"/>
          </w:tcPr>
          <w:p>
            <w:r/>
            <w:r>
              <w:rPr>
                <w:b w:val="0"/>
                <w:sz w:val="15"/>
              </w:rPr>
              <w:t>Modelio arba funkcijos kokybė gali būti įvertinta netiksliai</w:t>
            </w:r>
          </w:p>
        </w:tc>
        <w:tc>
          <w:tcPr>
            <w:tcW w:type="dxa" w:w="2592"/>
            <w:vAlign w:val="top"/>
          </w:tcPr>
          <w:p>
            <w:r/>
            <w:r>
              <w:rPr>
                <w:b w:val="0"/>
                <w:sz w:val="15"/>
              </w:rPr>
              <w:t>gold dataset ir edge case testai</w:t>
            </w:r>
          </w:p>
        </w:tc>
        <w:tc>
          <w:tcPr>
            <w:tcW w:type="dxa" w:w="2592"/>
            <w:vAlign w:val="top"/>
          </w:tcPr>
          <w:p>
            <w:r/>
            <w:r>
              <w:rPr>
                <w:b w:val="0"/>
                <w:sz w:val="15"/>
              </w:rPr>
              <w:t>Ūla Šveiterytė</w:t>
            </w:r>
          </w:p>
        </w:tc>
      </w:tr>
      <w:tr>
        <w:tc>
          <w:tcPr>
            <w:tcW w:type="dxa" w:w="2592"/>
            <w:vAlign w:val="top"/>
          </w:tcPr>
          <w:p>
            <w:r/>
            <w:r>
              <w:rPr>
                <w:b w:val="0"/>
                <w:sz w:val="15"/>
              </w:rPr>
              <w:t>Integracijos arba approval klaida</w:t>
            </w:r>
          </w:p>
        </w:tc>
        <w:tc>
          <w:tcPr>
            <w:tcW w:type="dxa" w:w="2592"/>
            <w:vAlign w:val="top"/>
          </w:tcPr>
          <w:p>
            <w:r/>
            <w:r>
              <w:rPr>
                <w:b w:val="0"/>
                <w:sz w:val="15"/>
              </w:rPr>
              <w:t>Nepavyks užbaigti end-to-end proceso</w:t>
            </w:r>
          </w:p>
        </w:tc>
        <w:tc>
          <w:tcPr>
            <w:tcW w:type="dxa" w:w="2592"/>
            <w:vAlign w:val="top"/>
          </w:tcPr>
          <w:p>
            <w:r/>
            <w:r>
              <w:rPr>
                <w:b w:val="0"/>
                <w:sz w:val="15"/>
              </w:rPr>
              <w:t>API klaidų scenarijai, retry ir audit trail</w:t>
            </w:r>
          </w:p>
        </w:tc>
        <w:tc>
          <w:tcPr>
            <w:tcW w:type="dxa" w:w="2592"/>
            <w:vAlign w:val="top"/>
          </w:tcPr>
          <w:p>
            <w:r/>
            <w:r>
              <w:rPr>
                <w:b w:val="0"/>
                <w:sz w:val="15"/>
              </w:rPr>
              <w:t>Eglė Rimkutė</w:t>
            </w:r>
          </w:p>
        </w:tc>
      </w:tr>
      <w:tr>
        <w:tc>
          <w:tcPr>
            <w:tcW w:type="dxa" w:w="2592"/>
            <w:vAlign w:val="top"/>
          </w:tcPr>
          <w:p>
            <w:r/>
            <w:r>
              <w:rPr>
                <w:b w:val="0"/>
                <w:sz w:val="15"/>
              </w:rPr>
              <w:t>Konfidencialios informacijos nutekėjimas</w:t>
            </w:r>
          </w:p>
        </w:tc>
        <w:tc>
          <w:tcPr>
            <w:tcW w:type="dxa" w:w="2592"/>
            <w:vAlign w:val="top"/>
          </w:tcPr>
          <w:p>
            <w:r/>
            <w:r>
              <w:rPr>
                <w:b w:val="0"/>
                <w:sz w:val="15"/>
              </w:rPr>
              <w:t>Rizika GDPR ir reputacijai</w:t>
            </w:r>
          </w:p>
        </w:tc>
        <w:tc>
          <w:tcPr>
            <w:tcW w:type="dxa" w:w="2592"/>
            <w:vAlign w:val="top"/>
          </w:tcPr>
          <w:p>
            <w:r/>
            <w:r>
              <w:rPr>
                <w:b w:val="0"/>
                <w:sz w:val="15"/>
              </w:rPr>
              <w:t>PII detektorius, preview, PM approval</w:t>
            </w:r>
          </w:p>
        </w:tc>
        <w:tc>
          <w:tcPr>
            <w:tcW w:type="dxa" w:w="2592"/>
            <w:vAlign w:val="top"/>
          </w:tcPr>
          <w:p>
            <w:r/>
            <w:r>
              <w:rPr>
                <w:b w:val="0"/>
                <w:sz w:val="15"/>
              </w:rPr>
              <w:t>Justina Kondratovič</w:t>
            </w:r>
          </w:p>
        </w:tc>
      </w:tr>
    </w:tbl>
    <w:p/>
    <w:p>
      <w:pPr>
        <w:pStyle w:val="Heading2"/>
      </w:pPr>
      <w:r>
        <w:t>Santrauka AI analizei</w:t>
      </w:r>
    </w:p>
    <w:p>
      <w:r>
        <w:t>Šis išplėstas dokumentas skirtas testuoti ProMeet Insight AI gebėjimą dirbti su realistišku 60 minučių susitikimo transkriptu. Transkripte pateikiamos natūralios diskusijos, paaiškinimai, abejonės, grįžtamasis ryšys, sprendimų pakartojimai, aiškūs ToDo darbai, atsakomybės, terminai ir rizikos. Dokumentas tinkamas STT, NLP/LLM, field-level evaluation, Jira integracijos, human approval ir GDPR scenarijų testavimui.</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293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293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